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rPr>
        <w:t>Qualification Verification System</w:t>
      </w:r>
    </w:p>
    <w:p>
      <w:pPr>
        <w:jc w:val="center"/>
      </w:pPr>
      <w:r>
        <w:rPr>
          <w:color w:val="475569"/>
          <w:sz w:val="30"/>
        </w:rPr>
        <w:t>Your step-by-step contribution guide</w:t>
      </w:r>
    </w:p>
    <w:p>
      <w:pPr>
        <w:jc w:val="center"/>
      </w:pPr>
      <w:r>
        <w:rPr>
          <w:b/>
          <w:sz w:val="26"/>
        </w:rPr>
        <w:t>Prepared for: AnesuCK</w:t>
      </w:r>
    </w:p>
    <w:p>
      <w:pPr>
        <w:jc w:val="center"/>
      </w:pPr>
      <w:r>
        <w:rPr>
          <w:color w:val="475569"/>
          <w:sz w:val="22"/>
        </w:rPr>
        <w:t>Your area: Verification and Audit</w:t>
        <w:br/>
        <w:t>MIM736 Practical Assignment</w:t>
      </w:r>
    </w:p>
    <w:p/>
    <w:p>
      <w:pPr>
        <w:spacing w:before="160" w:after="160"/>
        <w:ind w:left="216"/>
        <w:shd w:val="clear" w:color="auto" w:fill="ECFDF5"/>
      </w:pPr>
      <w:r>
        <w:rPr>
          <w:b/>
          <w:color w:val="065F46"/>
          <w:sz w:val="21"/>
        </w:rPr>
        <w:t xml:space="preserve">You do not need to install anything.  </w:t>
      </w:r>
      <w:r>
        <w:rPr>
          <w:color w:val="0F172A"/>
          <w:sz w:val="21"/>
        </w:rPr>
        <w:t>Everything in Part 1 to Part 6 of this guide happens on the GitHub website in your web browser. If you would rather type commands, Part 7 shows you how to do that in a terminal that also runs in your browser. Nothing has to be installed on your computer either way.</w:t>
      </w:r>
    </w:p>
    <w:p>
      <w:r>
        <w:br w:type="page"/>
      </w:r>
    </w:p>
    <w:p>
      <w:pPr>
        <w:pStyle w:val="Heading1"/>
      </w:pPr>
      <w:r>
        <w:rPr>
          <w:color w:val="0F172A"/>
        </w:rPr>
        <w:t>Part 1 - What this is and why it matters</w:t>
      </w:r>
    </w:p>
    <w:p>
      <w:r>
        <w:rPr>
          <w:i w:val="0"/>
          <w:sz w:val="22"/>
        </w:rPr>
        <w:t>Our team has built a system that lets a university register the qualifications it awards, and lets an employer check whether a certificate someone is showing them is genuine. It is finished and running on the internet right now:</w:t>
      </w:r>
    </w:p>
    <w:p>
      <w:pPr>
        <w:spacing w:before="80" w:after="80"/>
        <w:ind w:left="360"/>
        <w:shd w:val="clear" w:color="auto" w:fill="F1F5F9"/>
      </w:pPr>
      <w:r>
        <w:rPr>
          <w:rFonts w:ascii="Consolas" w:hAnsi="Consolas"/>
          <w:sz w:val="20"/>
        </w:rPr>
        <w:t>https://qvs-mim736.fly.dev</w:t>
      </w:r>
    </w:p>
    <w:p>
      <w:r>
        <w:rPr>
          <w:i w:val="0"/>
          <w:sz w:val="22"/>
        </w:rPr>
        <w:t>The code lives on a website called GitHub. Think of GitHub as a shared folder that remembers every single change anybody makes, who made it, and when:</w:t>
      </w:r>
    </w:p>
    <w:p>
      <w:pPr>
        <w:spacing w:before="80" w:after="80"/>
        <w:ind w:left="360"/>
        <w:shd w:val="clear" w:color="auto" w:fill="F1F5F9"/>
      </w:pPr>
      <w:r>
        <w:rPr>
          <w:rFonts w:ascii="Consolas" w:hAnsi="Consolas"/>
          <w:sz w:val="20"/>
        </w:rPr>
        <w:t>https://github.com/SimonMutyavaviri/qualification-verification-system</w:t>
      </w:r>
    </w:p>
    <w:p>
      <w:pPr>
        <w:pStyle w:val="Heading2"/>
      </w:pPr>
      <w:r>
        <w:rPr>
          <w:color w:val="0F172A"/>
        </w:rPr>
        <w:t>Why you have to do this yourself</w:t>
      </w:r>
    </w:p>
    <w:p>
      <w:r>
        <w:rPr>
          <w:i w:val="0"/>
          <w:sz w:val="22"/>
        </w:rPr>
        <w:t>The assignment does not only mark the finished system. Fifteen percent of the total mark is for each person's individual contribution, and it is judged on evidence that GitHub records automatically: your commits, your branches, your pull requests and your code reviews.</w:t>
      </w:r>
    </w:p>
    <w:p>
      <w:r>
        <w:rPr>
          <w:i w:val="0"/>
          <w:sz w:val="22"/>
        </w:rPr>
        <w:t>That evidence has your name on it and cannot be transferred. If somebody else does your part, you get no marks for it, and the lecturer can see exactly who did what by looking at the repository. So the work in Part 6 has to be genuinely yours.</w:t>
      </w:r>
    </w:p>
    <w:p>
      <w:pPr>
        <w:spacing w:before="160" w:after="160"/>
        <w:ind w:left="216"/>
        <w:shd w:val="clear" w:color="auto" w:fill="ECFDF5"/>
      </w:pPr>
      <w:r>
        <w:rPr>
          <w:b/>
          <w:color w:val="065F46"/>
          <w:sz w:val="21"/>
        </w:rPr>
        <w:t xml:space="preserve">The good news.  </w:t>
      </w:r>
      <w:r>
        <w:rPr>
          <w:color w:val="0F172A"/>
          <w:sz w:val="21"/>
        </w:rPr>
        <w:t>The system already works. You are not building anything from nothing. You are making one improvement to something that already runs, and this guide walks you through every click.</w:t>
      </w:r>
    </w:p>
    <w:p>
      <w:pPr>
        <w:pStyle w:val="Heading2"/>
      </w:pPr>
      <w:r>
        <w:rPr>
          <w:color w:val="0F172A"/>
        </w:rPr>
        <w:t>Five words you will keep seeing</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20"/>
              </w:rPr>
              <w:t>Word</w:t>
            </w:r>
          </w:p>
        </w:tc>
        <w:tc>
          <w:tcPr>
            <w:tcW w:type="dxa" w:w="6768"/>
          </w:tcPr>
          <w:p>
            <w:r>
              <w:rPr>
                <w:b/>
                <w:sz w:val="20"/>
              </w:rPr>
              <w:t>What it actually means</w:t>
            </w:r>
          </w:p>
        </w:tc>
      </w:tr>
      <w:tr>
        <w:tc>
          <w:tcPr>
            <w:tcW w:type="dxa" w:w="2160"/>
          </w:tcPr>
          <w:p>
            <w:r>
              <w:rPr>
                <w:sz w:val="20"/>
              </w:rPr>
              <w:t>Repository (or repo)</w:t>
            </w:r>
          </w:p>
        </w:tc>
        <w:tc>
          <w:tcPr>
            <w:tcW w:type="dxa" w:w="6768"/>
          </w:tcPr>
          <w:p>
            <w:r>
              <w:rPr>
                <w:sz w:val="20"/>
              </w:rPr>
              <w:t>The shared folder holding all our code and documents.</w:t>
            </w:r>
          </w:p>
        </w:tc>
      </w:tr>
      <w:tr>
        <w:tc>
          <w:tcPr>
            <w:tcW w:type="dxa" w:w="2160"/>
          </w:tcPr>
          <w:p>
            <w:r>
              <w:rPr>
                <w:sz w:val="20"/>
              </w:rPr>
              <w:t>Branch</w:t>
            </w:r>
          </w:p>
        </w:tc>
        <w:tc>
          <w:tcPr>
            <w:tcW w:type="dxa" w:w="6768"/>
          </w:tcPr>
          <w:p>
            <w:r>
              <w:rPr>
                <w:sz w:val="20"/>
              </w:rPr>
              <w:t>Your own private copy of the folder to work in, so you cannot break anything while you experiment.</w:t>
            </w:r>
          </w:p>
        </w:tc>
      </w:tr>
      <w:tr>
        <w:tc>
          <w:tcPr>
            <w:tcW w:type="dxa" w:w="2160"/>
          </w:tcPr>
          <w:p>
            <w:r>
              <w:rPr>
                <w:sz w:val="20"/>
              </w:rPr>
              <w:t>Commit</w:t>
            </w:r>
          </w:p>
        </w:tc>
        <w:tc>
          <w:tcPr>
            <w:tcW w:type="dxa" w:w="6768"/>
          </w:tcPr>
          <w:p>
            <w:r>
              <w:rPr>
                <w:sz w:val="20"/>
              </w:rPr>
              <w:t>Saving a change, with a short note explaining what you changed and why. This is what gets counted as your contribution.</w:t>
            </w:r>
          </w:p>
        </w:tc>
      </w:tr>
      <w:tr>
        <w:tc>
          <w:tcPr>
            <w:tcW w:type="dxa" w:w="2160"/>
          </w:tcPr>
          <w:p>
            <w:r>
              <w:rPr>
                <w:sz w:val="20"/>
              </w:rPr>
              <w:t>Pull request (PR)</w:t>
            </w:r>
          </w:p>
        </w:tc>
        <w:tc>
          <w:tcPr>
            <w:tcW w:type="dxa" w:w="6768"/>
          </w:tcPr>
          <w:p>
            <w:r>
              <w:rPr>
                <w:sz w:val="20"/>
              </w:rPr>
              <w:t>Asking the team to look at your change and put it into the main version. This is where reviews happen.</w:t>
            </w:r>
          </w:p>
        </w:tc>
      </w:tr>
      <w:tr>
        <w:tc>
          <w:tcPr>
            <w:tcW w:type="dxa" w:w="2160"/>
          </w:tcPr>
          <w:p>
            <w:r>
              <w:rPr>
                <w:sz w:val="20"/>
              </w:rPr>
              <w:t>Review</w:t>
            </w:r>
          </w:p>
        </w:tc>
        <w:tc>
          <w:tcPr>
            <w:tcW w:type="dxa" w:w="6768"/>
          </w:tcPr>
          <w:p>
            <w:r>
              <w:rPr>
                <w:sz w:val="20"/>
              </w:rPr>
              <w:t>Reading somebody else's change and either approving it or asking for something to be fixed.</w:t>
            </w:r>
          </w:p>
        </w:tc>
      </w:tr>
    </w:tbl>
    <w:p/>
    <w:p>
      <w:pPr>
        <w:pStyle w:val="Heading2"/>
      </w:pPr>
      <w:r>
        <w:rPr>
          <w:color w:val="0F172A"/>
        </w:rPr>
        <w:t>The order things happen in</w:t>
      </w:r>
    </w:p>
    <w:p>
      <w:r>
        <w:rPr>
          <w:i w:val="0"/>
          <w:sz w:val="22"/>
        </w:rPr>
        <w:t>Every change anybody makes follows the same six steps. You will do this twice: once as a practice run in Part 5, and once for real in Part 6.</w:t>
      </w:r>
    </w:p>
    <w:p>
      <w:pPr>
        <w:spacing w:after="100"/>
        <w:ind w:left="432"/>
      </w:pPr>
      <w:r>
        <w:rPr>
          <w:b/>
          <w:color w:val="0F172A"/>
        </w:rPr>
        <w:t xml:space="preserve">1.  </w:t>
      </w:r>
      <w:r>
        <w:t>Write an issue - a short note saying what you are going to do.</w:t>
      </w:r>
    </w:p>
    <w:p>
      <w:pPr>
        <w:spacing w:after="100"/>
        <w:ind w:left="432"/>
      </w:pPr>
      <w:r>
        <w:rPr>
          <w:b/>
          <w:color w:val="0F172A"/>
        </w:rPr>
        <w:t xml:space="preserve">2.  </w:t>
      </w:r>
      <w:r>
        <w:t>Make a branch - your private copy to work in.</w:t>
      </w:r>
    </w:p>
    <w:p>
      <w:pPr>
        <w:spacing w:after="100"/>
        <w:ind w:left="432"/>
      </w:pPr>
      <w:r>
        <w:rPr>
          <w:b/>
          <w:color w:val="0F172A"/>
        </w:rPr>
        <w:t xml:space="preserve">3.  </w:t>
      </w:r>
      <w:r>
        <w:t>Make your change and commit it - save it with a note.</w:t>
      </w:r>
    </w:p>
    <w:p>
      <w:pPr>
        <w:spacing w:after="100"/>
        <w:ind w:left="432"/>
      </w:pPr>
      <w:r>
        <w:rPr>
          <w:b/>
          <w:color w:val="0F172A"/>
        </w:rPr>
        <w:t xml:space="preserve">4.  </w:t>
      </w:r>
      <w:r>
        <w:t>Open a pull request - ask the team to include your work.</w:t>
      </w:r>
    </w:p>
    <w:p>
      <w:pPr>
        <w:spacing w:after="100"/>
        <w:ind w:left="432"/>
      </w:pPr>
      <w:r>
        <w:rPr>
          <w:b/>
          <w:color w:val="0F172A"/>
        </w:rPr>
        <w:t xml:space="preserve">5.  </w:t>
      </w:r>
      <w:r>
        <w:t>Wait for the automatic checks, then get a teammate to review it.</w:t>
      </w:r>
    </w:p>
    <w:p>
      <w:pPr>
        <w:spacing w:after="100"/>
        <w:ind w:left="432"/>
      </w:pPr>
      <w:r>
        <w:rPr>
          <w:b/>
          <w:color w:val="0F172A"/>
        </w:rPr>
        <w:t xml:space="preserve">6.  </w:t>
      </w:r>
      <w:r>
        <w:t>Merge it - your change becomes part of the real system.</w:t>
      </w:r>
    </w:p>
    <w:p>
      <w:r>
        <w:br w:type="page"/>
      </w:r>
    </w:p>
    <w:p>
      <w:pPr>
        <w:pStyle w:val="Heading1"/>
      </w:pPr>
      <w:r>
        <w:rPr>
          <w:color w:val="0F172A"/>
        </w:rPr>
        <w:t>Part 2 - Getting in (do this first)</w:t>
      </w:r>
    </w:p>
    <w:p>
      <w:pPr>
        <w:pStyle w:val="Heading2"/>
      </w:pPr>
      <w:r>
        <w:rPr>
          <w:color w:val="0F172A"/>
        </w:rPr>
        <w:t>Step B - Accept the invitation</w:t>
      </w:r>
    </w:p>
    <w:p>
      <w:r>
        <w:rPr>
          <w:i w:val="0"/>
          <w:sz w:val="22"/>
        </w:rPr>
        <w:t>SimonMutyavaviri has invited you to the project. Until you accept, you can look but not change anything.</w:t>
      </w:r>
    </w:p>
    <w:p>
      <w:pPr>
        <w:spacing w:after="100"/>
        <w:ind w:left="432"/>
      </w:pPr>
      <w:r>
        <w:rPr>
          <w:b/>
          <w:color w:val="0F172A"/>
        </w:rPr>
        <w:t xml:space="preserve">1.  </w:t>
      </w:r>
      <w:r>
        <w:t>Check your email for a message from GitHub with 'invited you' in it.</w:t>
      </w:r>
    </w:p>
    <w:p>
      <w:pPr>
        <w:spacing w:after="100"/>
        <w:ind w:left="432"/>
      </w:pPr>
      <w:r>
        <w:rPr>
          <w:b/>
          <w:color w:val="0F172A"/>
        </w:rPr>
        <w:t xml:space="preserve">2.  </w:t>
      </w:r>
      <w:r>
        <w:t>Click the green 'View invitation' button. If you cannot find the email, go straight to this address instead while signed in:</w:t>
      </w:r>
    </w:p>
    <w:p>
      <w:pPr>
        <w:spacing w:before="80" w:after="80"/>
        <w:ind w:left="360"/>
        <w:shd w:val="clear" w:color="auto" w:fill="F1F5F9"/>
      </w:pPr>
      <w:r>
        <w:rPr>
          <w:rFonts w:ascii="Consolas" w:hAnsi="Consolas"/>
          <w:sz w:val="20"/>
        </w:rPr>
        <w:t>https://github.com/SimonMutyavaviri/qualification-verification-system/invitations</w:t>
      </w:r>
    </w:p>
    <w:p>
      <w:pPr>
        <w:spacing w:after="100"/>
        <w:ind w:left="432"/>
      </w:pPr>
      <w:r>
        <w:rPr>
          <w:b/>
          <w:color w:val="0F172A"/>
        </w:rPr>
        <w:t xml:space="preserve">3.  </w:t>
      </w:r>
      <w:r>
        <w:t>Click 'Accept invitation'.</w:t>
      </w:r>
    </w:p>
    <w:p>
      <w:pPr>
        <w:spacing w:after="100"/>
        <w:ind w:left="432"/>
      </w:pPr>
      <w:r>
        <w:rPr>
          <w:b/>
          <w:color w:val="0F172A"/>
        </w:rPr>
        <w:t xml:space="preserve">4.  </w:t>
      </w:r>
      <w:r>
        <w:t>You should now see the project files. That is it - you are in.</w:t>
      </w:r>
    </w:p>
    <w:p>
      <w:pPr>
        <w:spacing w:before="160" w:after="160"/>
        <w:ind w:left="216"/>
        <w:shd w:val="clear" w:color="auto" w:fill="FFFBEB"/>
      </w:pPr>
      <w:r>
        <w:rPr>
          <w:b/>
          <w:color w:val="475569"/>
          <w:sz w:val="21"/>
        </w:rPr>
        <w:t xml:space="preserve">Invitations expire after seven days.  </w:t>
      </w:r>
      <w:r>
        <w:rPr>
          <w:color w:val="0F172A"/>
          <w:sz w:val="21"/>
        </w:rPr>
        <w:t>If yours has expired, message SimonMutyavaviri and ask him to send it again.</w:t>
      </w:r>
    </w:p>
    <w:p>
      <w:pPr>
        <w:pStyle w:val="Heading2"/>
      </w:pPr>
      <w:r>
        <w:rPr>
          <w:color w:val="0F172A"/>
        </w:rPr>
        <w:t>Step C - Have a look around</w:t>
      </w:r>
    </w:p>
    <w:p>
      <w:r>
        <w:rPr>
          <w:i w:val="0"/>
          <w:sz w:val="22"/>
        </w:rPr>
        <w:t>Before changing anything, spend five minutes looking at these:</w:t>
      </w:r>
    </w:p>
    <w:tbl>
      <w:tblPr>
        <w:tblStyle w:val="LightGrid-Accent1"/>
        <w:tblW w:type="auto" w:w="0"/>
        <w:jc w:val="center"/>
        <w:tblLook w:firstColumn="1" w:firstRow="1" w:lastColumn="0" w:lastRow="0" w:noHBand="0" w:noVBand="1" w:val="04A0"/>
      </w:tblPr>
      <w:tblGrid>
        <w:gridCol w:w="4320"/>
        <w:gridCol w:w="4320"/>
      </w:tblGrid>
      <w:tr>
        <w:tc>
          <w:tcPr>
            <w:tcW w:type="dxa" w:w="2736"/>
          </w:tcPr>
          <w:p>
            <w:r>
              <w:rPr>
                <w:b/>
                <w:sz w:val="20"/>
              </w:rPr>
              <w:t>Where to click</w:t>
            </w:r>
          </w:p>
        </w:tc>
        <w:tc>
          <w:tcPr>
            <w:tcW w:type="dxa" w:w="6192"/>
          </w:tcPr>
          <w:p>
            <w:r>
              <w:rPr>
                <w:b/>
                <w:sz w:val="20"/>
              </w:rPr>
              <w:t>What you will see</w:t>
            </w:r>
          </w:p>
        </w:tc>
      </w:tr>
      <w:tr>
        <w:tc>
          <w:tcPr>
            <w:tcW w:type="dxa" w:w="2736"/>
          </w:tcPr>
          <w:p>
            <w:r>
              <w:rPr>
                <w:sz w:val="20"/>
              </w:rPr>
              <w:t>The 'Code' tab</w:t>
            </w:r>
          </w:p>
        </w:tc>
        <w:tc>
          <w:tcPr>
            <w:tcW w:type="dxa" w:w="6192"/>
          </w:tcPr>
          <w:p>
            <w:r>
              <w:rPr>
                <w:sz w:val="20"/>
              </w:rPr>
              <w:t>All the files. The README on the front page explains the whole project.</w:t>
            </w:r>
          </w:p>
        </w:tc>
      </w:tr>
      <w:tr>
        <w:tc>
          <w:tcPr>
            <w:tcW w:type="dxa" w:w="2736"/>
          </w:tcPr>
          <w:p>
            <w:r>
              <w:rPr>
                <w:sz w:val="20"/>
              </w:rPr>
              <w:t>The 'Issues' tab</w:t>
            </w:r>
          </w:p>
        </w:tc>
        <w:tc>
          <w:tcPr>
            <w:tcW w:type="dxa" w:w="6192"/>
          </w:tcPr>
          <w:p>
            <w:r>
              <w:rPr>
                <w:sz w:val="20"/>
              </w:rPr>
              <w:t>The list of jobs to be done. Yours will go here.</w:t>
            </w:r>
          </w:p>
        </w:tc>
      </w:tr>
      <w:tr>
        <w:tc>
          <w:tcPr>
            <w:tcW w:type="dxa" w:w="2736"/>
          </w:tcPr>
          <w:p>
            <w:r>
              <w:rPr>
                <w:sz w:val="20"/>
              </w:rPr>
              <w:t>The 'Pull requests' tab</w:t>
            </w:r>
          </w:p>
        </w:tc>
        <w:tc>
          <w:tcPr>
            <w:tcW w:type="dxa" w:w="6192"/>
          </w:tcPr>
          <w:p>
            <w:r>
              <w:rPr>
                <w:sz w:val="20"/>
              </w:rPr>
              <w:t>Changes waiting to be reviewed and included.</w:t>
            </w:r>
          </w:p>
        </w:tc>
      </w:tr>
      <w:tr>
        <w:tc>
          <w:tcPr>
            <w:tcW w:type="dxa" w:w="2736"/>
          </w:tcPr>
          <w:p>
            <w:r>
              <w:rPr>
                <w:sz w:val="20"/>
              </w:rPr>
              <w:t>The 'Actions' tab</w:t>
            </w:r>
          </w:p>
        </w:tc>
        <w:tc>
          <w:tcPr>
            <w:tcW w:type="dxa" w:w="6192"/>
          </w:tcPr>
          <w:p>
            <w:r>
              <w:rPr>
                <w:sz w:val="20"/>
              </w:rPr>
              <w:t>The automatic checking. Green tick means everything passed.</w:t>
            </w:r>
          </w:p>
        </w:tc>
      </w:tr>
      <w:tr>
        <w:tc>
          <w:tcPr>
            <w:tcW w:type="dxa" w:w="2736"/>
          </w:tcPr>
          <w:p>
            <w:r>
              <w:rPr>
                <w:sz w:val="20"/>
              </w:rPr>
              <w:t>https://qvs-mim736.fly.dev</w:t>
            </w:r>
          </w:p>
        </w:tc>
        <w:tc>
          <w:tcPr>
            <w:tcW w:type="dxa" w:w="6192"/>
          </w:tcPr>
          <w:p>
            <w:r>
              <w:rPr>
                <w:sz w:val="20"/>
              </w:rPr>
              <w:t>The actual working system. Ask SimonMutyavaviri for a login.</w:t>
            </w:r>
          </w:p>
        </w:tc>
      </w:tr>
    </w:tbl>
    <w:p/>
    <w:p>
      <w:r>
        <w:br w:type="page"/>
      </w:r>
    </w:p>
    <w:p>
      <w:pPr>
        <w:pStyle w:val="Heading1"/>
      </w:pPr>
      <w:r>
        <w:rPr>
          <w:color w:val="0F172A"/>
        </w:rPr>
        <w:t>Part 3 - Four rules that will save you trouble</w:t>
      </w:r>
    </w:p>
    <w:p>
      <w:pPr>
        <w:pStyle w:val="Heading2"/>
      </w:pPr>
      <w:r>
        <w:rPr>
          <w:color w:val="0F172A"/>
        </w:rPr>
        <w:t>Rule 1 - Never edit the main version directly</w:t>
      </w:r>
    </w:p>
    <w:p>
      <w:r>
        <w:rPr>
          <w:i w:val="0"/>
          <w:sz w:val="22"/>
        </w:rPr>
        <w:t>The 'main' and 'develop' versions are protected. If you try to change them directly, GitHub will stop you. This is deliberate and it is protecting you: it means you cannot accidentally break the working system. Always work on your own branch.</w:t>
      </w:r>
    </w:p>
    <w:p>
      <w:pPr>
        <w:pStyle w:val="Heading2"/>
      </w:pPr>
      <w:r>
        <w:rPr>
          <w:color w:val="0F172A"/>
        </w:rPr>
        <w:t>Rule 2 - Small changes are better than big ones</w:t>
      </w:r>
    </w:p>
    <w:p>
      <w:r>
        <w:rPr>
          <w:i w:val="0"/>
          <w:sz w:val="22"/>
        </w:rPr>
        <w:t>Three small changes that work are worth far more than one enormous change that does not. They are also much easier for a teammate to review, and each one is separately recorded as your contribution.</w:t>
      </w:r>
    </w:p>
    <w:p>
      <w:pPr>
        <w:pStyle w:val="Heading2"/>
      </w:pPr>
      <w:r>
        <w:rPr>
          <w:color w:val="0F172A"/>
        </w:rPr>
        <w:t>Rule 3 - Wait for the green tick</w:t>
      </w:r>
    </w:p>
    <w:p>
      <w:r>
        <w:rPr>
          <w:i w:val="0"/>
          <w:sz w:val="22"/>
        </w:rPr>
        <w:t>Every time you propose a change, the project automatically runs 264 tests against it. This takes about two minutes. A red cross means something is broken - do not ask for a review until it is green.</w:t>
      </w:r>
    </w:p>
    <w:p>
      <w:pPr>
        <w:pStyle w:val="Heading2"/>
      </w:pPr>
      <w:r>
        <w:rPr>
          <w:color w:val="0F172A"/>
        </w:rPr>
        <w:t>Rule 4 - Never type a password into a file</w:t>
      </w:r>
    </w:p>
    <w:p>
      <w:r>
        <w:rPr>
          <w:i w:val="0"/>
          <w:sz w:val="22"/>
        </w:rPr>
        <w:t>The project is public, so anybody can read it. If you ever put a password, a key or a token into a file and save it, treat it as leaked and tell SimonMutyavaviri immediately.</w:t>
      </w:r>
    </w:p>
    <w:p>
      <w:pPr>
        <w:spacing w:before="160" w:after="160"/>
        <w:ind w:left="216"/>
        <w:shd w:val="clear" w:color="auto" w:fill="ECFDF5"/>
      </w:pPr>
      <w:r>
        <w:rPr>
          <w:b/>
          <w:color w:val="065F46"/>
          <w:sz w:val="21"/>
        </w:rPr>
        <w:t xml:space="preserve">You cannot break anything permanently.  </w:t>
      </w:r>
      <w:r>
        <w:rPr>
          <w:color w:val="0F172A"/>
          <w:sz w:val="21"/>
        </w:rPr>
        <w:t>Every change is recorded and can be undone. The protected main version cannot be damaged by anything you do on your own branch. Do not be afraid to try things.</w:t>
      </w:r>
    </w:p>
    <w:p>
      <w:r>
        <w:br w:type="page"/>
      </w:r>
    </w:p>
    <w:p>
      <w:pPr>
        <w:pStyle w:val="Heading1"/>
      </w:pPr>
      <w:r>
        <w:rPr>
          <w:color w:val="0F172A"/>
        </w:rPr>
        <w:t>Part 4 - How to do everything in the browser</w:t>
      </w:r>
    </w:p>
    <w:p>
      <w:r>
        <w:rPr>
          <w:i w:val="0"/>
          <w:sz w:val="22"/>
        </w:rPr>
        <w:t>This is the reference section. Part 5 walks you through it with a real example, so you may prefer to read that first and come back here.</w:t>
      </w:r>
    </w:p>
    <w:p>
      <w:pPr>
        <w:pStyle w:val="Heading2"/>
      </w:pPr>
      <w:r>
        <w:rPr>
          <w:color w:val="0F172A"/>
        </w:rPr>
        <w:t>How to write an issue</w:t>
      </w:r>
    </w:p>
    <w:p>
      <w:pPr>
        <w:spacing w:after="100"/>
        <w:ind w:left="432"/>
      </w:pPr>
      <w:r>
        <w:rPr>
          <w:b/>
          <w:color w:val="0F172A"/>
        </w:rPr>
        <w:t xml:space="preserve">1.  </w:t>
      </w:r>
      <w:r>
        <w:t>Go to https://github.com/SimonMutyavaviri/qualification-verification-system/issues</w:t>
      </w:r>
    </w:p>
    <w:p>
      <w:pPr>
        <w:spacing w:after="100"/>
        <w:ind w:left="432"/>
      </w:pPr>
      <w:r>
        <w:rPr>
          <w:b/>
          <w:color w:val="0F172A"/>
        </w:rPr>
        <w:t xml:space="preserve">2.  </w:t>
      </w:r>
      <w:r>
        <w:t>Click the green 'New issue' button.</w:t>
      </w:r>
    </w:p>
    <w:p>
      <w:pPr>
        <w:spacing w:after="100"/>
        <w:ind w:left="432"/>
      </w:pPr>
      <w:r>
        <w:rPr>
          <w:b/>
          <w:color w:val="0F172A"/>
        </w:rPr>
        <w:t xml:space="preserve">3.  </w:t>
      </w:r>
      <w:r>
        <w:t>You will be offered some templates. Choose 'Assigned task' and click 'Get started'.</w:t>
      </w:r>
    </w:p>
    <w:p>
      <w:pPr>
        <w:spacing w:after="100"/>
        <w:ind w:left="432"/>
      </w:pPr>
      <w:r>
        <w:rPr>
          <w:b/>
          <w:color w:val="0F172A"/>
        </w:rPr>
        <w:t xml:space="preserve">4.  </w:t>
      </w:r>
      <w:r>
        <w:t>Fill in the title and the boxes, then click 'Submit new issue'.</w:t>
      </w:r>
    </w:p>
    <w:p>
      <w:pPr>
        <w:spacing w:after="100"/>
        <w:ind w:left="432"/>
      </w:pPr>
      <w:r>
        <w:rPr>
          <w:b/>
          <w:color w:val="0F172A"/>
        </w:rPr>
        <w:t xml:space="preserve">5.  </w:t>
      </w:r>
      <w:r>
        <w:t>Note the number it is given - something like #7. You will need it later.</w:t>
      </w:r>
    </w:p>
    <w:p>
      <w:pPr>
        <w:pStyle w:val="Heading2"/>
      </w:pPr>
      <w:r>
        <w:rPr>
          <w:color w:val="0F172A"/>
        </w:rPr>
        <w:t>How to make a branch</w:t>
      </w:r>
    </w:p>
    <w:p>
      <w:pPr>
        <w:spacing w:after="100"/>
        <w:ind w:left="432"/>
      </w:pPr>
      <w:r>
        <w:rPr>
          <w:b/>
          <w:color w:val="0F172A"/>
        </w:rPr>
        <w:t xml:space="preserve">1.  </w:t>
      </w:r>
      <w:r>
        <w:t>Go to the front page of the project: https://github.com/SimonMutyavaviri/qualification-verification-system</w:t>
      </w:r>
    </w:p>
    <w:p>
      <w:pPr>
        <w:spacing w:after="100"/>
        <w:ind w:left="432"/>
      </w:pPr>
      <w:r>
        <w:rPr>
          <w:b/>
          <w:color w:val="0F172A"/>
        </w:rPr>
        <w:t xml:space="preserve">2.  </w:t>
      </w:r>
      <w:r>
        <w:t>Just above the file list on the left there is a button showing the word 'main'. Click it.</w:t>
      </w:r>
    </w:p>
    <w:p>
      <w:pPr>
        <w:spacing w:after="100"/>
        <w:ind w:left="432"/>
      </w:pPr>
      <w:r>
        <w:rPr>
          <w:b/>
          <w:color w:val="0F172A"/>
        </w:rPr>
        <w:t xml:space="preserve">3.  </w:t>
      </w:r>
      <w:r>
        <w:t>A box appears with 'Find or create a branch...'. First click 'main' in the list and change it to 'develop' - we always branch from develop.</w:t>
      </w:r>
    </w:p>
    <w:p>
      <w:pPr>
        <w:spacing w:after="100"/>
        <w:ind w:left="432"/>
      </w:pPr>
      <w:r>
        <w:rPr>
          <w:b/>
          <w:color w:val="0F172A"/>
        </w:rPr>
        <w:t xml:space="preserve">4.  </w:t>
      </w:r>
      <w:r>
        <w:t>Click the button again, type your branch name into the box, and click 'Create branch: ... from develop'.</w:t>
      </w:r>
    </w:p>
    <w:p>
      <w:pPr>
        <w:spacing w:before="160" w:after="160"/>
        <w:ind w:left="216"/>
        <w:shd w:val="clear" w:color="auto" w:fill="FFFBEB"/>
      </w:pPr>
      <w:r>
        <w:rPr>
          <w:b/>
          <w:color w:val="475569"/>
          <w:sz w:val="21"/>
        </w:rPr>
        <w:t xml:space="preserve">Check this carefully.  </w:t>
      </w:r>
      <w:r>
        <w:rPr>
          <w:color w:val="0F172A"/>
          <w:sz w:val="21"/>
        </w:rPr>
        <w:t>The small print under the box must say 'from develop'. If it says 'from main', click 'main' in the list first and try again.</w:t>
      </w:r>
    </w:p>
    <w:p>
      <w:pPr>
        <w:pStyle w:val="Heading2"/>
      </w:pPr>
      <w:r>
        <w:rPr>
          <w:color w:val="0F172A"/>
        </w:rPr>
        <w:t>How to change a file</w:t>
      </w:r>
    </w:p>
    <w:p>
      <w:pPr>
        <w:spacing w:after="100"/>
        <w:ind w:left="432"/>
      </w:pPr>
      <w:r>
        <w:rPr>
          <w:b/>
          <w:color w:val="0F172A"/>
        </w:rPr>
        <w:t xml:space="preserve">1.  </w:t>
      </w:r>
      <w:r>
        <w:t>Make sure the branch button shows YOUR branch name, not 'main'. If it does not, click it and choose your branch.</w:t>
      </w:r>
    </w:p>
    <w:p>
      <w:pPr>
        <w:spacing w:after="100"/>
        <w:ind w:left="432"/>
      </w:pPr>
      <w:r>
        <w:rPr>
          <w:b/>
          <w:color w:val="0F172A"/>
        </w:rPr>
        <w:t xml:space="preserve">2.  </w:t>
      </w:r>
      <w:r>
        <w:t>Click through the folders to the file you want. Folders are listed first, then files.</w:t>
      </w:r>
    </w:p>
    <w:p>
      <w:pPr>
        <w:spacing w:after="100"/>
        <w:ind w:left="432"/>
      </w:pPr>
      <w:r>
        <w:rPr>
          <w:b/>
          <w:color w:val="0F172A"/>
        </w:rPr>
        <w:t xml:space="preserve">3.  </w:t>
      </w:r>
      <w:r>
        <w:t>Click the pencil icon near the top right of the file. If you do not see a pencil, you are not on your own branch - go back to step 1.</w:t>
      </w:r>
    </w:p>
    <w:p>
      <w:pPr>
        <w:spacing w:after="100"/>
        <w:ind w:left="432"/>
      </w:pPr>
      <w:r>
        <w:rPr>
          <w:b/>
          <w:color w:val="0F172A"/>
        </w:rPr>
        <w:t xml:space="preserve">4.  </w:t>
      </w:r>
      <w:r>
        <w:t>Make your change in the box.</w:t>
      </w:r>
    </w:p>
    <w:p>
      <w:pPr>
        <w:spacing w:after="100"/>
        <w:ind w:left="432"/>
      </w:pPr>
      <w:r>
        <w:rPr>
          <w:b/>
          <w:color w:val="0F172A"/>
        </w:rPr>
        <w:t xml:space="preserve">5.  </w:t>
      </w:r>
      <w:r>
        <w:t>Click the green 'Commit changes...' button at the top right.</w:t>
      </w:r>
    </w:p>
    <w:p>
      <w:pPr>
        <w:spacing w:after="100"/>
        <w:ind w:left="432"/>
      </w:pPr>
      <w:r>
        <w:rPr>
          <w:b/>
          <w:color w:val="0F172A"/>
        </w:rPr>
        <w:t xml:space="preserve">6.  </w:t>
      </w:r>
      <w:r>
        <w:t>A box appears asking for a description. Fill it in following the pattern below, make sure 'Commit directly to the ... branch' is selected, and click 'Commit changes'.</w:t>
      </w:r>
    </w:p>
    <w:p>
      <w:pPr>
        <w:pStyle w:val="Heading2"/>
      </w:pPr>
      <w:r>
        <w:rPr>
          <w:color w:val="0F172A"/>
        </w:rPr>
        <w:t>How to write the commit description</w:t>
      </w:r>
    </w:p>
    <w:p>
      <w:r>
        <w:rPr>
          <w:i w:val="0"/>
          <w:sz w:val="22"/>
        </w:rPr>
        <w:t>The team uses a set pattern. The first line is short and starts with a word saying what kind of change it is:</w:t>
      </w:r>
    </w:p>
    <w:tbl>
      <w:tblPr>
        <w:tblStyle w:val="LightGrid-Accent1"/>
        <w:tblW w:type="auto" w:w="0"/>
        <w:jc w:val="center"/>
        <w:tblLook w:firstColumn="1" w:firstRow="1" w:lastColumn="0" w:lastRow="0" w:noHBand="0" w:noVBand="1" w:val="04A0"/>
      </w:tblPr>
      <w:tblGrid>
        <w:gridCol w:w="4320"/>
        <w:gridCol w:w="4320"/>
      </w:tblGrid>
      <w:tr>
        <w:tc>
          <w:tcPr>
            <w:tcW w:type="dxa" w:w="1872"/>
          </w:tcPr>
          <w:p>
            <w:r>
              <w:rPr>
                <w:b/>
                <w:sz w:val="20"/>
              </w:rPr>
              <w:t>Start with</w:t>
            </w:r>
          </w:p>
        </w:tc>
        <w:tc>
          <w:tcPr>
            <w:tcW w:type="dxa" w:w="7056"/>
          </w:tcPr>
          <w:p>
            <w:r>
              <w:rPr>
                <w:b/>
                <w:sz w:val="20"/>
              </w:rPr>
              <w:t>When to use it</w:t>
            </w:r>
          </w:p>
        </w:tc>
      </w:tr>
      <w:tr>
        <w:tc>
          <w:tcPr>
            <w:tcW w:type="dxa" w:w="1872"/>
          </w:tcPr>
          <w:p>
            <w:r>
              <w:rPr>
                <w:sz w:val="20"/>
              </w:rPr>
              <w:t>feat:</w:t>
            </w:r>
          </w:p>
        </w:tc>
        <w:tc>
          <w:tcPr>
            <w:tcW w:type="dxa" w:w="7056"/>
          </w:tcPr>
          <w:p>
            <w:r>
              <w:rPr>
                <w:sz w:val="20"/>
              </w:rPr>
              <w:t>You added something new</w:t>
            </w:r>
          </w:p>
        </w:tc>
      </w:tr>
      <w:tr>
        <w:tc>
          <w:tcPr>
            <w:tcW w:type="dxa" w:w="1872"/>
          </w:tcPr>
          <w:p>
            <w:r>
              <w:rPr>
                <w:sz w:val="20"/>
              </w:rPr>
              <w:t>fix:</w:t>
            </w:r>
          </w:p>
        </w:tc>
        <w:tc>
          <w:tcPr>
            <w:tcW w:type="dxa" w:w="7056"/>
          </w:tcPr>
          <w:p>
            <w:r>
              <w:rPr>
                <w:sz w:val="20"/>
              </w:rPr>
              <w:t>You corrected something that was wrong</w:t>
            </w:r>
          </w:p>
        </w:tc>
      </w:tr>
      <w:tr>
        <w:tc>
          <w:tcPr>
            <w:tcW w:type="dxa" w:w="1872"/>
          </w:tcPr>
          <w:p>
            <w:r>
              <w:rPr>
                <w:sz w:val="20"/>
              </w:rPr>
              <w:t>test:</w:t>
            </w:r>
          </w:p>
        </w:tc>
        <w:tc>
          <w:tcPr>
            <w:tcW w:type="dxa" w:w="7056"/>
          </w:tcPr>
          <w:p>
            <w:r>
              <w:rPr>
                <w:sz w:val="20"/>
              </w:rPr>
              <w:t>You added or changed tests</w:t>
            </w:r>
          </w:p>
        </w:tc>
      </w:tr>
      <w:tr>
        <w:tc>
          <w:tcPr>
            <w:tcW w:type="dxa" w:w="1872"/>
          </w:tcPr>
          <w:p>
            <w:r>
              <w:rPr>
                <w:sz w:val="20"/>
              </w:rPr>
              <w:t>docs:</w:t>
            </w:r>
          </w:p>
        </w:tc>
        <w:tc>
          <w:tcPr>
            <w:tcW w:type="dxa" w:w="7056"/>
          </w:tcPr>
          <w:p>
            <w:r>
              <w:rPr>
                <w:sz w:val="20"/>
              </w:rPr>
              <w:t>You changed documentation or text</w:t>
            </w:r>
          </w:p>
        </w:tc>
      </w:tr>
      <w:tr>
        <w:tc>
          <w:tcPr>
            <w:tcW w:type="dxa" w:w="1872"/>
          </w:tcPr>
          <w:p>
            <w:r>
              <w:rPr>
                <w:sz w:val="20"/>
              </w:rPr>
              <w:t>chore:</w:t>
            </w:r>
          </w:p>
        </w:tc>
        <w:tc>
          <w:tcPr>
            <w:tcW w:type="dxa" w:w="7056"/>
          </w:tcPr>
          <w:p>
            <w:r>
              <w:rPr>
                <w:sz w:val="20"/>
              </w:rPr>
              <w:t>Housekeeping - settings, tidying up</w:t>
            </w:r>
          </w:p>
        </w:tc>
      </w:tr>
    </w:tbl>
    <w:p/>
    <w:p>
      <w:r>
        <w:rPr>
          <w:i w:val="0"/>
          <w:sz w:val="22"/>
        </w:rPr>
        <w:t>So the first line looks like one of these:</w:t>
      </w:r>
    </w:p>
    <w:p>
      <w:pPr>
        <w:spacing w:before="80" w:after="80"/>
        <w:ind w:left="360"/>
        <w:shd w:val="clear" w:color="auto" w:fill="F1F5F9"/>
      </w:pPr>
      <w:r>
        <w:rPr>
          <w:rFonts w:ascii="Consolas" w:hAnsi="Consolas"/>
          <w:sz w:val="20"/>
        </w:rPr>
        <w:t>feat: allow the qualification list to be sorted by award date</w:t>
      </w:r>
    </w:p>
    <w:p>
      <w:pPr>
        <w:spacing w:before="80" w:after="80"/>
        <w:ind w:left="360"/>
        <w:shd w:val="clear" w:color="auto" w:fill="F1F5F9"/>
      </w:pPr>
      <w:r>
        <w:rPr>
          <w:rFonts w:ascii="Consolas" w:hAnsi="Consolas"/>
          <w:sz w:val="20"/>
        </w:rPr>
        <w:t>docs: add my name to the team table in the README</w:t>
      </w:r>
    </w:p>
    <w:p>
      <w:r>
        <w:rPr>
          <w:i w:val="0"/>
          <w:sz w:val="22"/>
        </w:rPr>
        <w:t>In the larger 'extended description' box, write one or two sentences explaining WHY you made the change, and add the issue number on its own line at the bottom:</w:t>
      </w:r>
    </w:p>
    <w:p>
      <w:pPr>
        <w:spacing w:before="80" w:after="80"/>
        <w:ind w:left="360"/>
        <w:shd w:val="clear" w:color="auto" w:fill="F1F5F9"/>
      </w:pPr>
      <w:r>
        <w:rPr>
          <w:rFonts w:ascii="Consolas" w:hAnsi="Consolas"/>
          <w:sz w:val="20"/>
        </w:rPr>
        <w:t>Closes #7</w:t>
      </w:r>
    </w:p>
    <w:p>
      <w:pPr>
        <w:pStyle w:val="Heading2"/>
      </w:pPr>
      <w:r>
        <w:rPr>
          <w:color w:val="0F172A"/>
        </w:rPr>
        <w:t>How to open a pull request</w:t>
      </w:r>
    </w:p>
    <w:p>
      <w:pPr>
        <w:spacing w:after="100"/>
        <w:ind w:left="432"/>
      </w:pPr>
      <w:r>
        <w:rPr>
          <w:b/>
          <w:color w:val="0F172A"/>
        </w:rPr>
        <w:t xml:space="preserve">1.  </w:t>
      </w:r>
      <w:r>
        <w:t>After committing, GitHub usually shows a yellow bar saying your branch 'had recent pushes' with a green 'Compare &amp; pull request' button. Click it.</w:t>
      </w:r>
    </w:p>
    <w:p>
      <w:pPr>
        <w:spacing w:after="100"/>
        <w:ind w:left="432"/>
      </w:pPr>
      <w:r>
        <w:rPr>
          <w:b/>
          <w:color w:val="0F172A"/>
        </w:rPr>
        <w:t xml:space="preserve">2.  </w:t>
      </w:r>
      <w:r>
        <w:t>If you do not see the bar, go to https://github.com/SimonMutyavaviri/qualification-verification-system/pulls and click 'New pull request', then choose your branch.</w:t>
      </w:r>
    </w:p>
    <w:p>
      <w:pPr>
        <w:spacing w:after="100"/>
        <w:ind w:left="432"/>
      </w:pPr>
      <w:r>
        <w:rPr>
          <w:b/>
          <w:color w:val="0F172A"/>
        </w:rPr>
        <w:t xml:space="preserve">3.  </w:t>
      </w:r>
      <w:r>
        <w:t>IMPORTANT: at the top there are two dropdowns, 'base:' and 'compare:'. 'base:' must say develop. 'compare:' must say your branch. Change 'base:' if it says main.</w:t>
      </w:r>
    </w:p>
    <w:p>
      <w:pPr>
        <w:spacing w:after="100"/>
        <w:ind w:left="432"/>
      </w:pPr>
      <w:r>
        <w:rPr>
          <w:b/>
          <w:color w:val="0F172A"/>
        </w:rPr>
        <w:t xml:space="preserve">4.  </w:t>
      </w:r>
      <w:r>
        <w:t>A form appears, already filled with headings. Complete it and tick the boxes that apply. Write 'Closes #7' with your issue number.</w:t>
      </w:r>
    </w:p>
    <w:p>
      <w:pPr>
        <w:spacing w:after="100"/>
        <w:ind w:left="432"/>
      </w:pPr>
      <w:r>
        <w:rPr>
          <w:b/>
          <w:color w:val="0F172A"/>
        </w:rPr>
        <w:t xml:space="preserve">5.  </w:t>
      </w:r>
      <w:r>
        <w:t>Click 'Create pull request'.</w:t>
      </w:r>
    </w:p>
    <w:p>
      <w:pPr>
        <w:spacing w:after="100"/>
        <w:ind w:left="432"/>
      </w:pPr>
      <w:r>
        <w:rPr>
          <w:b/>
          <w:color w:val="0F172A"/>
        </w:rPr>
        <w:t xml:space="preserve">6.  </w:t>
      </w:r>
      <w:r>
        <w:t>On the right-hand side, under 'Reviewers', click the gear icon and choose Progress861.</w:t>
      </w:r>
    </w:p>
    <w:p>
      <w:pPr>
        <w:pStyle w:val="Heading2"/>
      </w:pPr>
      <w:r>
        <w:rPr>
          <w:color w:val="0F172A"/>
        </w:rPr>
        <w:t>How to read the automatic checks</w:t>
      </w:r>
    </w:p>
    <w:p>
      <w:r>
        <w:rPr>
          <w:i w:val="0"/>
          <w:sz w:val="22"/>
        </w:rPr>
        <w:t>About thirty seconds after you open the pull request, a box appears at the bottom listing checks.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Pr>
                <w:b/>
                <w:sz w:val="20"/>
              </w:rPr>
              <w:t>What you see</w:t>
            </w:r>
          </w:p>
        </w:tc>
        <w:tc>
          <w:tcPr>
            <w:tcW w:type="dxa" w:w="2736"/>
          </w:tcPr>
          <w:p>
            <w:r>
              <w:rPr>
                <w:b/>
                <w:sz w:val="20"/>
              </w:rPr>
              <w:t>What it means</w:t>
            </w:r>
          </w:p>
        </w:tc>
        <w:tc>
          <w:tcPr>
            <w:tcW w:type="dxa" w:w="4320"/>
          </w:tcPr>
          <w:p>
            <w:r>
              <w:rPr>
                <w:b/>
                <w:sz w:val="20"/>
              </w:rPr>
              <w:t>What to do</w:t>
            </w:r>
          </w:p>
        </w:tc>
      </w:tr>
      <w:tr>
        <w:tc>
          <w:tcPr>
            <w:tcW w:type="dxa" w:w="1872"/>
          </w:tcPr>
          <w:p>
            <w:r>
              <w:rPr>
                <w:sz w:val="20"/>
              </w:rPr>
              <w:t>Yellow dot</w:t>
            </w:r>
          </w:p>
        </w:tc>
        <w:tc>
          <w:tcPr>
            <w:tcW w:type="dxa" w:w="2736"/>
          </w:tcPr>
          <w:p>
            <w:r>
              <w:rPr>
                <w:sz w:val="20"/>
              </w:rPr>
              <w:t>Still running</w:t>
            </w:r>
          </w:p>
        </w:tc>
        <w:tc>
          <w:tcPr>
            <w:tcW w:type="dxa" w:w="4320"/>
          </w:tcPr>
          <w:p>
            <w:r>
              <w:rPr>
                <w:sz w:val="20"/>
              </w:rPr>
              <w:t>Wait about two minutes.</w:t>
            </w:r>
          </w:p>
        </w:tc>
      </w:tr>
      <w:tr>
        <w:tc>
          <w:tcPr>
            <w:tcW w:type="dxa" w:w="1872"/>
          </w:tcPr>
          <w:p>
            <w:r>
              <w:rPr>
                <w:sz w:val="20"/>
              </w:rPr>
              <w:t>Green tick</w:t>
            </w:r>
          </w:p>
        </w:tc>
        <w:tc>
          <w:tcPr>
            <w:tcW w:type="dxa" w:w="2736"/>
          </w:tcPr>
          <w:p>
            <w:r>
              <w:rPr>
                <w:sz w:val="20"/>
              </w:rPr>
              <w:t>Everything passed</w:t>
            </w:r>
          </w:p>
        </w:tc>
        <w:tc>
          <w:tcPr>
            <w:tcW w:type="dxa" w:w="4320"/>
          </w:tcPr>
          <w:p>
            <w:r>
              <w:rPr>
                <w:sz w:val="20"/>
              </w:rPr>
              <w:t>Ask for your review.</w:t>
            </w:r>
          </w:p>
        </w:tc>
      </w:tr>
      <w:tr>
        <w:tc>
          <w:tcPr>
            <w:tcW w:type="dxa" w:w="1872"/>
          </w:tcPr>
          <w:p>
            <w:r>
              <w:rPr>
                <w:sz w:val="20"/>
              </w:rPr>
              <w:t>Red cross</w:t>
            </w:r>
          </w:p>
        </w:tc>
        <w:tc>
          <w:tcPr>
            <w:tcW w:type="dxa" w:w="2736"/>
          </w:tcPr>
          <w:p>
            <w:r>
              <w:rPr>
                <w:sz w:val="20"/>
              </w:rPr>
              <w:t>Something is broken</w:t>
            </w:r>
          </w:p>
        </w:tc>
        <w:tc>
          <w:tcPr>
            <w:tcW w:type="dxa" w:w="4320"/>
          </w:tcPr>
          <w:p>
            <w:r>
              <w:rPr>
                <w:sz w:val="20"/>
              </w:rPr>
              <w:t>Click 'Details' next to the red one, scroll to the red text, and read the message. Then fix the file and commit again - the checks re-run by themselves.</w:t>
            </w:r>
          </w:p>
        </w:tc>
      </w:tr>
    </w:tbl>
    <w:p/>
    <w:p>
      <w:pPr>
        <w:pStyle w:val="Heading2"/>
      </w:pPr>
      <w:r>
        <w:rPr>
          <w:color w:val="0F172A"/>
        </w:rPr>
        <w:t>How to review a teammate's work</w:t>
      </w:r>
    </w:p>
    <w:p>
      <w:r>
        <w:rPr>
          <w:i w:val="0"/>
          <w:sz w:val="22"/>
        </w:rPr>
        <w:t>You are reviewing SimonMutyavaviri. This is required - you get marks for reviews you give, not only for your own code.</w:t>
      </w:r>
    </w:p>
    <w:p>
      <w:pPr>
        <w:spacing w:after="100"/>
        <w:ind w:left="432"/>
      </w:pPr>
      <w:r>
        <w:rPr>
          <w:b/>
          <w:color w:val="0F172A"/>
        </w:rPr>
        <w:t xml:space="preserve">1.  </w:t>
      </w:r>
      <w:r>
        <w:t>Go to https://github.com/SimonMutyavaviri/qualification-verification-system/pulls and open their pull request.</w:t>
      </w:r>
    </w:p>
    <w:p>
      <w:pPr>
        <w:spacing w:after="100"/>
        <w:ind w:left="432"/>
      </w:pPr>
      <w:r>
        <w:rPr>
          <w:b/>
          <w:color w:val="0F172A"/>
        </w:rPr>
        <w:t xml:space="preserve">2.  </w:t>
      </w:r>
      <w:r>
        <w:t>Click the 'Files changed' tab. Green lines were added, red lines were removed.</w:t>
      </w:r>
    </w:p>
    <w:p>
      <w:pPr>
        <w:spacing w:after="100"/>
        <w:ind w:left="432"/>
      </w:pPr>
      <w:r>
        <w:rPr>
          <w:b/>
          <w:color w:val="0F172A"/>
        </w:rPr>
        <w:t xml:space="preserve">3.  </w:t>
      </w:r>
      <w:r>
        <w:t>To comment on a specific line, hover over it and click the blue plus sign that appears on the left.</w:t>
      </w:r>
    </w:p>
    <w:p>
      <w:pPr>
        <w:spacing w:after="100"/>
        <w:ind w:left="432"/>
      </w:pPr>
      <w:r>
        <w:rPr>
          <w:b/>
          <w:color w:val="0F172A"/>
        </w:rPr>
        <w:t xml:space="preserve">4.  </w:t>
      </w:r>
      <w:r>
        <w:t>Type your comment and click 'Start a review'.</w:t>
      </w:r>
    </w:p>
    <w:p>
      <w:pPr>
        <w:spacing w:after="100"/>
        <w:ind w:left="432"/>
      </w:pPr>
      <w:r>
        <w:rPr>
          <w:b/>
          <w:color w:val="0F172A"/>
        </w:rPr>
        <w:t xml:space="preserve">5.  </w:t>
      </w:r>
      <w:r>
        <w:t>When finished, click the green 'Review changes' button at the top right, choose 'Approve' or 'Request changes', and click 'Submit review'.</w:t>
      </w:r>
    </w:p>
    <w:p>
      <w:r>
        <w:rPr>
          <w:i w:val="0"/>
          <w:sz w:val="22"/>
        </w:rPr>
        <w:t>If you are not sure what to say, these are always fair questions:</w:t>
      </w:r>
    </w:p>
    <w:p>
      <w:pPr>
        <w:pStyle w:val="ListBullet"/>
        <w:spacing w:after="60"/>
      </w:pPr>
      <w:r>
        <w:t>Does what they did match what the issue asked for?</w:t>
      </w:r>
    </w:p>
    <w:p>
      <w:pPr>
        <w:pStyle w:val="ListBullet"/>
        <w:spacing w:after="60"/>
      </w:pPr>
      <w:r>
        <w:t>Did they add a test for the new behaviour?</w:t>
      </w:r>
    </w:p>
    <w:p>
      <w:pPr>
        <w:pStyle w:val="ListBullet"/>
        <w:spacing w:after="60"/>
      </w:pPr>
      <w:r>
        <w:t>Are the checks green?</w:t>
      </w:r>
    </w:p>
    <w:p>
      <w:pPr>
        <w:pStyle w:val="ListBullet"/>
        <w:spacing w:after="60"/>
      </w:pPr>
      <w:r>
        <w:t>Is there anything you did not understand? Ask - that is a useful review comment.</w:t>
      </w:r>
    </w:p>
    <w:p>
      <w:pPr>
        <w:spacing w:before="160" w:after="160"/>
        <w:ind w:left="216"/>
        <w:shd w:val="clear" w:color="auto" w:fill="FFFBEB"/>
      </w:pPr>
      <w:r>
        <w:rPr>
          <w:b/>
          <w:color w:val="475569"/>
          <w:sz w:val="21"/>
        </w:rPr>
        <w:t xml:space="preserve">Do not just click Approve.  </w:t>
      </w:r>
      <w:r>
        <w:rPr>
          <w:color w:val="0F172A"/>
          <w:sz w:val="21"/>
        </w:rPr>
        <w:t>A review with no comments looks exactly like what it is. Write at least one real observation or question on every review you give - it is worth marks, and it is the whole point of reviewing.</w:t>
      </w:r>
    </w:p>
    <w:p>
      <w:pPr>
        <w:pStyle w:val="Heading2"/>
      </w:pPr>
      <w:r>
        <w:rPr>
          <w:color w:val="0F172A"/>
        </w:rPr>
        <w:t>How to merge</w:t>
      </w:r>
    </w:p>
    <w:p>
      <w:r>
        <w:rPr>
          <w:i w:val="0"/>
          <w:sz w:val="22"/>
        </w:rPr>
        <w:t>Once the checks are green and your reviewer has approved:</w:t>
      </w:r>
    </w:p>
    <w:p>
      <w:pPr>
        <w:spacing w:after="100"/>
        <w:ind w:left="432"/>
      </w:pPr>
      <w:r>
        <w:rPr>
          <w:b/>
          <w:color w:val="0F172A"/>
        </w:rPr>
        <w:t xml:space="preserve">1.  </w:t>
      </w:r>
      <w:r>
        <w:t>Open your pull request.</w:t>
      </w:r>
    </w:p>
    <w:p>
      <w:pPr>
        <w:spacing w:after="100"/>
        <w:ind w:left="432"/>
      </w:pPr>
      <w:r>
        <w:rPr>
          <w:b/>
          <w:color w:val="0F172A"/>
        </w:rPr>
        <w:t xml:space="preserve">2.  </w:t>
      </w:r>
      <w:r>
        <w:t>Click the green 'Squash and merge' button at the bottom.</w:t>
      </w:r>
    </w:p>
    <w:p>
      <w:pPr>
        <w:spacing w:after="100"/>
        <w:ind w:left="432"/>
      </w:pPr>
      <w:r>
        <w:rPr>
          <w:b/>
          <w:color w:val="0F172A"/>
        </w:rPr>
        <w:t xml:space="preserve">3.  </w:t>
      </w:r>
      <w:r>
        <w:t>Click 'Confirm squash and merge'.</w:t>
      </w:r>
    </w:p>
    <w:p>
      <w:pPr>
        <w:spacing w:after="100"/>
        <w:ind w:left="432"/>
      </w:pPr>
      <w:r>
        <w:rPr>
          <w:b/>
          <w:color w:val="0F172A"/>
        </w:rPr>
        <w:t xml:space="preserve">4.  </w:t>
      </w:r>
      <w:r>
        <w:t>Click 'Delete branch' when it offers. This is just tidying up.</w:t>
      </w:r>
    </w:p>
    <w:p>
      <w:pPr>
        <w:spacing w:after="100"/>
        <w:ind w:left="432"/>
      </w:pPr>
      <w:r>
        <w:rPr>
          <w:b/>
          <w:color w:val="0F172A"/>
        </w:rPr>
        <w:t xml:space="preserve">5.  </w:t>
      </w:r>
      <w:r>
        <w:t>Your issue closes by itself if you wrote 'Closes #7' correctly.</w:t>
      </w:r>
    </w:p>
    <w:p>
      <w:r>
        <w:br w:type="page"/>
      </w:r>
    </w:p>
    <w:p>
      <w:pPr>
        <w:pStyle w:val="Heading1"/>
      </w:pPr>
      <w:r>
        <w:rPr>
          <w:color w:val="0F172A"/>
        </w:rPr>
        <w:t>Part 5 - Your practice run (do this today, it takes 20 minutes)</w:t>
      </w:r>
    </w:p>
    <w:p>
      <w:r>
        <w:rPr>
          <w:i w:val="0"/>
          <w:sz w:val="22"/>
        </w:rPr>
        <w:t>Before your real task, do this small one. It is a genuine change that the project actually needs - the team table in the README still has blank placeholders where our names should be. It is also completely safe: it is a text file, so you cannot break the system.</w:t>
      </w:r>
    </w:p>
    <w:p>
      <w:pPr>
        <w:spacing w:before="160" w:after="160"/>
        <w:ind w:left="216"/>
        <w:shd w:val="clear" w:color="auto" w:fill="ECFDF5"/>
      </w:pPr>
      <w:r>
        <w:rPr>
          <w:b/>
          <w:color w:val="065F46"/>
          <w:sz w:val="21"/>
        </w:rPr>
        <w:t xml:space="preserve">The point of this exercise.  </w:t>
      </w:r>
      <w:r>
        <w:rPr>
          <w:color w:val="0F172A"/>
          <w:sz w:val="21"/>
        </w:rPr>
        <w:t>It takes you through the entire process from start to finish once, so that when you do your real task you already know where every button is.</w:t>
      </w:r>
    </w:p>
    <w:p>
      <w:pPr>
        <w:pStyle w:val="Heading2"/>
      </w:pPr>
      <w:r>
        <w:rPr>
          <w:color w:val="0F172A"/>
        </w:rPr>
        <w:t>Step 1 - Write the issue</w:t>
      </w:r>
    </w:p>
    <w:p>
      <w:pPr>
        <w:spacing w:after="100"/>
        <w:ind w:left="432"/>
      </w:pPr>
      <w:r>
        <w:rPr>
          <w:b/>
          <w:color w:val="0F172A"/>
        </w:rPr>
        <w:t xml:space="preserve">1.  </w:t>
      </w:r>
      <w:r>
        <w:t>Go to https://github.com/SimonMutyavaviri/qualification-verification-system/issues and click 'New issue'.</w:t>
      </w:r>
    </w:p>
    <w:p>
      <w:pPr>
        <w:spacing w:after="100"/>
        <w:ind w:left="432"/>
      </w:pPr>
      <w:r>
        <w:rPr>
          <w:b/>
          <w:color w:val="0F172A"/>
        </w:rPr>
        <w:t xml:space="preserve">2.  </w:t>
      </w:r>
      <w:r>
        <w:t>Choose 'Assigned task' and click 'Get started'.</w:t>
      </w:r>
    </w:p>
    <w:p>
      <w:pPr>
        <w:spacing w:after="100"/>
        <w:ind w:left="432"/>
      </w:pPr>
      <w:r>
        <w:rPr>
          <w:b/>
          <w:color w:val="0F172A"/>
        </w:rPr>
        <w:t xml:space="preserve">3.  </w:t>
      </w:r>
      <w:r>
        <w:t>Title:</w:t>
      </w:r>
    </w:p>
    <w:p>
      <w:pPr>
        <w:spacing w:before="80" w:after="80"/>
        <w:ind w:left="360"/>
        <w:shd w:val="clear" w:color="auto" w:fill="F1F5F9"/>
      </w:pPr>
      <w:r>
        <w:rPr>
          <w:rFonts w:ascii="Consolas" w:hAnsi="Consolas"/>
          <w:sz w:val="20"/>
        </w:rPr>
        <w:t>[Task] Add my name to the team table in the README</w:t>
      </w:r>
    </w:p>
    <w:p>
      <w:pPr>
        <w:spacing w:after="100"/>
        <w:ind w:left="432"/>
      </w:pPr>
      <w:r>
        <w:rPr>
          <w:b/>
          <w:color w:val="0F172A"/>
        </w:rPr>
        <w:t xml:space="preserve">4.  </w:t>
      </w:r>
      <w:r>
        <w:t>In the body, write something like:</w:t>
      </w:r>
    </w:p>
    <w:p>
      <w:pPr>
        <w:spacing w:before="80" w:after="80"/>
        <w:ind w:left="360"/>
        <w:shd w:val="clear" w:color="auto" w:fill="F1F5F9"/>
      </w:pPr>
      <w:r>
        <w:rPr>
          <w:rFonts w:ascii="Consolas" w:hAnsi="Consolas"/>
          <w:sz w:val="20"/>
        </w:rPr>
        <w:t>The team table in README.md still shows [INSERT NAME] placeholders.</w:t>
        <w:br/>
        <w:t>I am filling in my own row.</w:t>
        <w:br/>
        <w:br/>
        <w:t>Acceptance criteria:</w:t>
        <w:br/>
        <w:t>- [ ] My name and student number replace the placeholder</w:t>
        <w:br/>
        <w:t>- [ ] My area of responsibility is correct</w:t>
        <w:br/>
        <w:t>- [ ] The automatic checks pass</w:t>
      </w:r>
    </w:p>
    <w:p>
      <w:pPr>
        <w:spacing w:after="100"/>
        <w:ind w:left="432"/>
      </w:pPr>
      <w:r>
        <w:rPr>
          <w:b/>
          <w:color w:val="0F172A"/>
        </w:rPr>
        <w:t xml:space="preserve">5.  </w:t>
      </w:r>
      <w:r>
        <w:t>Click 'Submit new issue' and write down the number you get.</w:t>
      </w:r>
    </w:p>
    <w:p>
      <w:pPr>
        <w:pStyle w:val="Heading2"/>
      </w:pPr>
      <w:r>
        <w:rPr>
          <w:color w:val="0F172A"/>
        </w:rPr>
        <w:t>Step 2 - Make your branch</w:t>
      </w:r>
    </w:p>
    <w:p>
      <w:pPr>
        <w:spacing w:after="100"/>
        <w:ind w:left="432"/>
      </w:pPr>
      <w:r>
        <w:rPr>
          <w:b/>
          <w:color w:val="0F172A"/>
        </w:rPr>
        <w:t xml:space="preserve">1.  </w:t>
      </w:r>
      <w:r>
        <w:t>Go to https://github.com/SimonMutyavaviri/qualification-verification-system</w:t>
      </w:r>
    </w:p>
    <w:p>
      <w:pPr>
        <w:spacing w:after="100"/>
        <w:ind w:left="432"/>
      </w:pPr>
      <w:r>
        <w:rPr>
          <w:b/>
          <w:color w:val="0F172A"/>
        </w:rPr>
        <w:t xml:space="preserve">2.  </w:t>
      </w:r>
      <w:r>
        <w:t>Click the branch button (it says 'main').</w:t>
      </w:r>
    </w:p>
    <w:p>
      <w:pPr>
        <w:spacing w:after="100"/>
        <w:ind w:left="432"/>
      </w:pPr>
      <w:r>
        <w:rPr>
          <w:b/>
          <w:color w:val="0F172A"/>
        </w:rPr>
        <w:t xml:space="preserve">3.  </w:t>
      </w:r>
      <w:r>
        <w:t>Click 'develop' in the list to switch to it.</w:t>
      </w:r>
    </w:p>
    <w:p>
      <w:pPr>
        <w:spacing w:after="100"/>
        <w:ind w:left="432"/>
      </w:pPr>
      <w:r>
        <w:rPr>
          <w:b/>
          <w:color w:val="0F172A"/>
        </w:rPr>
        <w:t xml:space="preserve">4.  </w:t>
      </w:r>
      <w:r>
        <w:t>Click the branch button again and type this name:</w:t>
      </w:r>
    </w:p>
    <w:p>
      <w:pPr>
        <w:spacing w:before="80" w:after="80"/>
        <w:ind w:left="360"/>
        <w:shd w:val="clear" w:color="auto" w:fill="F1F5F9"/>
      </w:pPr>
      <w:r>
        <w:rPr>
          <w:rFonts w:ascii="Consolas" w:hAnsi="Consolas"/>
          <w:sz w:val="20"/>
        </w:rPr>
        <w:t>docs/add-anesuck-to-team-table</w:t>
      </w:r>
    </w:p>
    <w:p>
      <w:pPr>
        <w:spacing w:after="100"/>
        <w:ind w:left="432"/>
      </w:pPr>
      <w:r>
        <w:rPr>
          <w:b/>
          <w:color w:val="0F172A"/>
        </w:rPr>
        <w:t xml:space="preserve">5.  </w:t>
      </w:r>
      <w:r>
        <w:t>Click 'Create branch: ... from develop'. Check it says 'from develop'.</w:t>
      </w:r>
    </w:p>
    <w:p>
      <w:pPr>
        <w:pStyle w:val="Heading2"/>
      </w:pPr>
      <w:r>
        <w:rPr>
          <w:color w:val="0F172A"/>
        </w:rPr>
        <w:t>Step 3 - Make the change</w:t>
      </w:r>
    </w:p>
    <w:p>
      <w:pPr>
        <w:spacing w:after="100"/>
        <w:ind w:left="432"/>
      </w:pPr>
      <w:r>
        <w:rPr>
          <w:b/>
          <w:color w:val="0F172A"/>
        </w:rPr>
        <w:t xml:space="preserve">1.  </w:t>
      </w:r>
      <w:r>
        <w:t>Check the branch button now shows your new branch name.</w:t>
      </w:r>
    </w:p>
    <w:p>
      <w:pPr>
        <w:spacing w:after="100"/>
        <w:ind w:left="432"/>
      </w:pPr>
      <w:r>
        <w:rPr>
          <w:b/>
          <w:color w:val="0F172A"/>
        </w:rPr>
        <w:t xml:space="preserve">2.  </w:t>
      </w:r>
      <w:r>
        <w:t>Click on 'README.md' in the file list.</w:t>
      </w:r>
    </w:p>
    <w:p>
      <w:pPr>
        <w:spacing w:after="100"/>
        <w:ind w:left="432"/>
      </w:pPr>
      <w:r>
        <w:rPr>
          <w:b/>
          <w:color w:val="0F172A"/>
        </w:rPr>
        <w:t xml:space="preserve">3.  </w:t>
      </w:r>
      <w:r>
        <w:t>Click the pencil icon at the top right.</w:t>
      </w:r>
    </w:p>
    <w:p>
      <w:pPr>
        <w:spacing w:after="100"/>
        <w:ind w:left="432"/>
      </w:pPr>
      <w:r>
        <w:rPr>
          <w:b/>
          <w:color w:val="0F172A"/>
        </w:rPr>
        <w:t xml:space="preserve">4.  </w:t>
      </w:r>
      <w:r>
        <w:t>Press Ctrl+F and search for 'INSERT NAME' to find the team table near the bottom.</w:t>
      </w:r>
    </w:p>
    <w:p>
      <w:pPr>
        <w:spacing w:after="100"/>
        <w:ind w:left="432"/>
      </w:pPr>
      <w:r>
        <w:rPr>
          <w:b/>
          <w:color w:val="0F172A"/>
        </w:rPr>
        <w:t xml:space="preserve">5.  </w:t>
      </w:r>
      <w:r>
        <w:t>Replace the placeholder on YOUR row only - leave the others alone. Your row is the one that says:</w:t>
      </w:r>
    </w:p>
    <w:p>
      <w:pPr>
        <w:spacing w:before="80" w:after="80"/>
        <w:ind w:left="360"/>
        <w:shd w:val="clear" w:color="auto" w:fill="F1F5F9"/>
      </w:pPr>
      <w:r>
        <w:rPr>
          <w:rFonts w:ascii="Consolas" w:hAnsi="Consolas"/>
          <w:sz w:val="20"/>
        </w:rPr>
        <w:t>| `[INSERT NAME]` `[INSERT STUDENT NUMBER]` | Verification and audit |</w:t>
      </w:r>
    </w:p>
    <w:p>
      <w:pPr>
        <w:spacing w:after="100"/>
        <w:ind w:left="432"/>
      </w:pPr>
      <w:r>
        <w:rPr>
          <w:b/>
          <w:color w:val="0F172A"/>
        </w:rPr>
        <w:t xml:space="preserve">6.  </w:t>
      </w:r>
      <w:r>
        <w:t>Change it to your real name and student number, for example:</w:t>
      </w:r>
    </w:p>
    <w:p>
      <w:pPr>
        <w:spacing w:before="80" w:after="80"/>
        <w:ind w:left="360"/>
        <w:shd w:val="clear" w:color="auto" w:fill="F1F5F9"/>
      </w:pPr>
      <w:r>
        <w:rPr>
          <w:rFonts w:ascii="Consolas" w:hAnsi="Consolas"/>
          <w:sz w:val="20"/>
        </w:rPr>
        <w:t>| Jane Moyo M123456 | Verification and audit |</w:t>
      </w:r>
    </w:p>
    <w:p>
      <w:pPr>
        <w:spacing w:after="100"/>
        <w:ind w:left="432"/>
      </w:pPr>
      <w:r>
        <w:rPr>
          <w:b/>
          <w:color w:val="0F172A"/>
        </w:rPr>
        <w:t xml:space="preserve">7.  </w:t>
      </w:r>
      <w:r>
        <w:t>Click the green 'Commit changes...' button.</w:t>
      </w:r>
    </w:p>
    <w:p>
      <w:pPr>
        <w:spacing w:after="100"/>
        <w:ind w:left="432"/>
      </w:pPr>
      <w:r>
        <w:rPr>
          <w:b/>
          <w:color w:val="0F172A"/>
        </w:rPr>
        <w:t xml:space="preserve">8.  </w:t>
      </w:r>
      <w:r>
        <w:t>In the first box put:</w:t>
      </w:r>
    </w:p>
    <w:p>
      <w:pPr>
        <w:spacing w:before="80" w:after="80"/>
        <w:ind w:left="360"/>
        <w:shd w:val="clear" w:color="auto" w:fill="F1F5F9"/>
      </w:pPr>
      <w:r>
        <w:rPr>
          <w:rFonts w:ascii="Consolas" w:hAnsi="Consolas"/>
          <w:sz w:val="20"/>
        </w:rPr>
        <w:t>docs: add my name to the team table</w:t>
      </w:r>
    </w:p>
    <w:p>
      <w:pPr>
        <w:spacing w:after="100"/>
        <w:ind w:left="432"/>
      </w:pPr>
      <w:r>
        <w:rPr>
          <w:b/>
          <w:color w:val="0F172A"/>
        </w:rPr>
        <w:t xml:space="preserve">9.  </w:t>
      </w:r>
      <w:r>
        <w:t>In the description box put (using your real issue number):</w:t>
      </w:r>
    </w:p>
    <w:p>
      <w:pPr>
        <w:spacing w:before="80" w:after="80"/>
        <w:ind w:left="360"/>
        <w:shd w:val="clear" w:color="auto" w:fill="F1F5F9"/>
      </w:pPr>
      <w:r>
        <w:rPr>
          <w:rFonts w:ascii="Consolas" w:hAnsi="Consolas"/>
          <w:sz w:val="20"/>
        </w:rPr>
        <w:t>Fills in my row of the team table, which still held a</w:t>
        <w:br/>
        <w:t>placeholder.</w:t>
        <w:br/>
        <w:br/>
        <w:t>Closes #7</w:t>
      </w:r>
    </w:p>
    <w:p>
      <w:pPr>
        <w:spacing w:after="100"/>
        <w:ind w:left="432"/>
      </w:pPr>
      <w:r>
        <w:rPr>
          <w:b/>
          <w:color w:val="0F172A"/>
        </w:rPr>
        <w:t xml:space="preserve">10.  </w:t>
      </w:r>
      <w:r>
        <w:t>Click 'Commit changes'.</w:t>
      </w:r>
    </w:p>
    <w:p>
      <w:pPr>
        <w:pStyle w:val="Heading2"/>
      </w:pPr>
      <w:r>
        <w:rPr>
          <w:color w:val="0F172A"/>
        </w:rPr>
        <w:t>Step 4 - Open the pull request</w:t>
      </w:r>
    </w:p>
    <w:p>
      <w:pPr>
        <w:spacing w:after="100"/>
        <w:ind w:left="432"/>
      </w:pPr>
      <w:r>
        <w:rPr>
          <w:b/>
          <w:color w:val="0F172A"/>
        </w:rPr>
        <w:t xml:space="preserve">1.  </w:t>
      </w:r>
      <w:r>
        <w:t>Click the green 'Compare &amp; pull request' button in the yellow bar.</w:t>
      </w:r>
    </w:p>
    <w:p>
      <w:pPr>
        <w:spacing w:after="100"/>
        <w:ind w:left="432"/>
      </w:pPr>
      <w:r>
        <w:rPr>
          <w:b/>
          <w:color w:val="0F172A"/>
        </w:rPr>
        <w:t xml:space="preserve">2.  </w:t>
      </w:r>
      <w:r>
        <w:t>Check 'base:' says develop. Change it if it says main.</w:t>
      </w:r>
    </w:p>
    <w:p>
      <w:pPr>
        <w:spacing w:after="100"/>
        <w:ind w:left="432"/>
      </w:pPr>
      <w:r>
        <w:rPr>
          <w:b/>
          <w:color w:val="0F172A"/>
        </w:rPr>
        <w:t xml:space="preserve">3.  </w:t>
      </w:r>
      <w:r>
        <w:t>Fill in the form. Write 'Closes #7' with your number.</w:t>
      </w:r>
    </w:p>
    <w:p>
      <w:pPr>
        <w:spacing w:after="100"/>
        <w:ind w:left="432"/>
      </w:pPr>
      <w:r>
        <w:rPr>
          <w:b/>
          <w:color w:val="0F172A"/>
        </w:rPr>
        <w:t xml:space="preserve">4.  </w:t>
      </w:r>
      <w:r>
        <w:t>Click 'Create pull request'.</w:t>
      </w:r>
    </w:p>
    <w:p>
      <w:pPr>
        <w:spacing w:after="100"/>
        <w:ind w:left="432"/>
      </w:pPr>
      <w:r>
        <w:rPr>
          <w:b/>
          <w:color w:val="0F172A"/>
        </w:rPr>
        <w:t xml:space="preserve">5.  </w:t>
      </w:r>
      <w:r>
        <w:t>On the right, add Progress861 as a reviewer.</w:t>
      </w:r>
    </w:p>
    <w:p>
      <w:pPr>
        <w:pStyle w:val="Heading2"/>
      </w:pPr>
      <w:r>
        <w:rPr>
          <w:color w:val="0F172A"/>
        </w:rPr>
        <w:t>Step 5 - Wait for the green tick</w:t>
      </w:r>
    </w:p>
    <w:p>
      <w:r>
        <w:rPr>
          <w:i w:val="0"/>
          <w:sz w:val="22"/>
        </w:rPr>
        <w:t>Scroll to the bottom of your pull request. Wait about two minutes and refresh the page. You want to see 'All checks have passed'.</w:t>
      </w:r>
    </w:p>
    <w:p>
      <w:pPr>
        <w:pStyle w:val="Heading2"/>
      </w:pPr>
      <w:r>
        <w:rPr>
          <w:color w:val="0F172A"/>
        </w:rPr>
        <w:t>Step 6 - Get it reviewed and merge it</w:t>
      </w:r>
    </w:p>
    <w:p>
      <w:pPr>
        <w:spacing w:after="100"/>
        <w:ind w:left="432"/>
      </w:pPr>
      <w:r>
        <w:rPr>
          <w:b/>
          <w:color w:val="0F172A"/>
        </w:rPr>
        <w:t xml:space="preserve">1.  </w:t>
      </w:r>
      <w:r>
        <w:t>Message Progress861 and ask them to review it.</w:t>
      </w:r>
    </w:p>
    <w:p>
      <w:pPr>
        <w:spacing w:after="100"/>
        <w:ind w:left="432"/>
      </w:pPr>
      <w:r>
        <w:rPr>
          <w:b/>
          <w:color w:val="0F172A"/>
        </w:rPr>
        <w:t xml:space="preserve">2.  </w:t>
      </w:r>
      <w:r>
        <w:t>When they approve, click 'Squash and merge', then confirm.</w:t>
      </w:r>
    </w:p>
    <w:p>
      <w:pPr>
        <w:spacing w:after="100"/>
        <w:ind w:left="432"/>
      </w:pPr>
      <w:r>
        <w:rPr>
          <w:b/>
          <w:color w:val="0F172A"/>
        </w:rPr>
        <w:t xml:space="preserve">3.  </w:t>
      </w:r>
      <w:r>
        <w:t>Click 'Delete branch'.</w:t>
      </w:r>
    </w:p>
    <w:p>
      <w:pPr>
        <w:spacing w:before="160" w:after="160"/>
        <w:ind w:left="216"/>
        <w:shd w:val="clear" w:color="auto" w:fill="ECFDF5"/>
      </w:pPr>
      <w:r>
        <w:rPr>
          <w:b/>
          <w:color w:val="065F46"/>
          <w:sz w:val="21"/>
        </w:rPr>
        <w:t xml:space="preserve">You have now done the whole process.  </w:t>
      </w:r>
      <w:r>
        <w:rPr>
          <w:color w:val="0F172A"/>
          <w:sz w:val="21"/>
        </w:rPr>
        <w:t>Issue, branch, commit, pull request, automatic checks, review, merge. Your real task in Part 6 is exactly the same sequence - only the change itself is different.</w:t>
      </w:r>
    </w:p>
    <w:p>
      <w:r>
        <w:br w:type="page"/>
      </w:r>
    </w:p>
    <w:p>
      <w:pPr>
        <w:pStyle w:val="Heading1"/>
      </w:pPr>
      <w:r>
        <w:rPr>
          <w:color w:val="0F172A"/>
        </w:rPr>
        <w:t>Part 6 - Your real task</w:t>
      </w:r>
    </w:p>
    <w:p>
      <w:r>
        <w:rPr>
          <w:b/>
          <w:color w:val="0F172A"/>
          <w:sz w:val="26"/>
        </w:rPr>
        <w:t>Let the audit trail be filtered by date and exported</w:t>
      </w:r>
    </w:p>
    <w:p>
      <w:pPr>
        <w:pStyle w:val="Heading2"/>
      </w:pPr>
      <w:r>
        <w:rPr>
          <w:color w:val="0F172A"/>
        </w:rPr>
        <w:t>What the problem is</w:t>
      </w:r>
    </w:p>
    <w:p>
      <w:r>
        <w:rPr>
          <w:i w:val="0"/>
          <w:sz w:val="22"/>
        </w:rPr>
        <w:t>The audit trail is the permanent record of everything that has happened in the system. Right now you can only filter it by the type of action, and you cannot get the records out of the system at all. If an auditor asks 'show me everything that happened in March', nobody can answer. Your job is to add a date filter and a button that downloads the results as a spreadsheet file (CSV).</w:t>
      </w:r>
    </w:p>
    <w:p>
      <w:pPr>
        <w:pStyle w:val="Heading2"/>
      </w:pPr>
      <w:r>
        <w:rPr>
          <w:color w:val="0F172A"/>
        </w:rPr>
        <w:t>Where to look</w:t>
      </w:r>
    </w:p>
    <w:p>
      <w:r>
        <w:rPr>
          <w:i w:val="0"/>
          <w:sz w:val="22"/>
        </w:rPr>
        <w:t>These are the files involved. Read them before changing anything:</w:t>
      </w:r>
    </w:p>
    <w:tbl>
      <w:tblPr>
        <w:tblStyle w:val="LightGrid-Accent1"/>
        <w:tblW w:type="auto" w:w="0"/>
        <w:jc w:val="center"/>
        <w:tblLook w:firstColumn="1" w:firstRow="1" w:lastColumn="0" w:lastRow="0" w:noHBand="0" w:noVBand="1" w:val="04A0"/>
      </w:tblPr>
      <w:tblGrid>
        <w:gridCol w:w="4320"/>
        <w:gridCol w:w="4320"/>
      </w:tblGrid>
      <w:tr>
        <w:tc>
          <w:tcPr>
            <w:tcW w:type="dxa" w:w="3744"/>
          </w:tcPr>
          <w:p>
            <w:r>
              <w:rPr>
                <w:b/>
                <w:sz w:val="20"/>
              </w:rPr>
              <w:t>File</w:t>
            </w:r>
          </w:p>
        </w:tc>
        <w:tc>
          <w:tcPr>
            <w:tcW w:type="dxa" w:w="5184"/>
          </w:tcPr>
          <w:p>
            <w:r>
              <w:rPr>
                <w:b/>
                <w:sz w:val="20"/>
              </w:rPr>
              <w:t>What it does</w:t>
            </w:r>
          </w:p>
        </w:tc>
      </w:tr>
      <w:tr>
        <w:tc>
          <w:tcPr>
            <w:tcW w:type="dxa" w:w="3744"/>
          </w:tcPr>
          <w:p>
            <w:r>
              <w:rPr>
                <w:sz w:val="20"/>
              </w:rPr>
              <w:t>app/repositories/audit_repository.py</w:t>
            </w:r>
          </w:p>
        </w:tc>
        <w:tc>
          <w:tcPr>
            <w:tcW w:type="dxa" w:w="5184"/>
          </w:tcPr>
          <w:p>
            <w:r>
              <w:rPr>
                <w:sz w:val="20"/>
              </w:rPr>
              <w:t>the list_logs() function - where the filtering happens</w:t>
            </w:r>
          </w:p>
        </w:tc>
      </w:tr>
      <w:tr>
        <w:tc>
          <w:tcPr>
            <w:tcW w:type="dxa" w:w="3744"/>
          </w:tcPr>
          <w:p>
            <w:r>
              <w:rPr>
                <w:sz w:val="20"/>
              </w:rPr>
              <w:t>app/services/audit_service.py</w:t>
            </w:r>
          </w:p>
        </w:tc>
        <w:tc>
          <w:tcPr>
            <w:tcW w:type="dxa" w:w="5184"/>
          </w:tcPr>
          <w:p>
            <w:r>
              <w:rPr>
                <w:sz w:val="20"/>
              </w:rPr>
              <w:t>the layer the page talks to</w:t>
            </w:r>
          </w:p>
        </w:tc>
      </w:tr>
      <w:tr>
        <w:tc>
          <w:tcPr>
            <w:tcW w:type="dxa" w:w="3744"/>
          </w:tcPr>
          <w:p>
            <w:r>
              <w:rPr>
                <w:sz w:val="20"/>
              </w:rPr>
              <w:t>app/routes/admin_routes.py</w:t>
            </w:r>
          </w:p>
        </w:tc>
        <w:tc>
          <w:tcPr>
            <w:tcW w:type="dxa" w:w="5184"/>
          </w:tcPr>
          <w:p>
            <w:r>
              <w:rPr>
                <w:sz w:val="20"/>
              </w:rPr>
              <w:t>the audit() view and a new export view</w:t>
            </w:r>
          </w:p>
        </w:tc>
      </w:tr>
      <w:tr>
        <w:tc>
          <w:tcPr>
            <w:tcW w:type="dxa" w:w="3744"/>
          </w:tcPr>
          <w:p>
            <w:r>
              <w:rPr>
                <w:sz w:val="20"/>
              </w:rPr>
              <w:t>app/templates/admin/audit.html</w:t>
            </w:r>
          </w:p>
        </w:tc>
        <w:tc>
          <w:tcPr>
            <w:tcW w:type="dxa" w:w="5184"/>
          </w:tcPr>
          <w:p>
            <w:r>
              <w:rPr>
                <w:sz w:val="20"/>
              </w:rPr>
              <w:t>the filter form and the download button</w:t>
            </w:r>
          </w:p>
        </w:tc>
      </w:tr>
      <w:tr>
        <w:tc>
          <w:tcPr>
            <w:tcW w:type="dxa" w:w="3744"/>
          </w:tcPr>
          <w:p>
            <w:r>
              <w:rPr>
                <w:sz w:val="20"/>
              </w:rPr>
              <w:t>tests/integration/test_workflows.py</w:t>
            </w:r>
          </w:p>
        </w:tc>
        <w:tc>
          <w:tcPr>
            <w:tcW w:type="dxa" w:w="5184"/>
          </w:tcPr>
          <w:p>
            <w:r>
              <w:rPr>
                <w:sz w:val="20"/>
              </w:rPr>
              <w:t>where you add tests</w:t>
            </w:r>
          </w:p>
        </w:tc>
      </w:tr>
    </w:tbl>
    <w:p/>
    <w:p>
      <w:pPr>
        <w:pStyle w:val="Heading2"/>
      </w:pPr>
      <w:r>
        <w:rPr>
          <w:color w:val="0F172A"/>
        </w:rPr>
        <w:t>How to approach it</w:t>
      </w:r>
    </w:p>
    <w:p>
      <w:r>
        <w:rPr>
          <w:i w:val="0"/>
          <w:sz w:val="22"/>
        </w:rPr>
        <w:t>Copy the pattern of the existing action filter - it goes from the form, to the route, to list_logs(). Two things to be careful about: reject a date range where the end is before the start, and remember that exporting the audit trail is itself something that should be written into the audit trail. There is more detail in docs/collaboration-plan.md under Task 3.1.</w:t>
      </w:r>
    </w:p>
    <w:p>
      <w:r>
        <w:rPr>
          <w:i w:val="0"/>
          <w:sz w:val="22"/>
        </w:rPr>
        <w:t>The full description, with the complete list of things your change must do, is in the project itself. Open this file and find your section:</w:t>
      </w:r>
    </w:p>
    <w:p>
      <w:pPr>
        <w:spacing w:before="80" w:after="80"/>
        <w:ind w:left="360"/>
        <w:shd w:val="clear" w:color="auto" w:fill="F1F5F9"/>
      </w:pPr>
      <w:r>
        <w:rPr>
          <w:rFonts w:ascii="Consolas" w:hAnsi="Consolas"/>
          <w:sz w:val="20"/>
        </w:rPr>
        <w:t>docs/collaboration-plan.md</w:t>
      </w:r>
    </w:p>
    <w:p>
      <w:pPr>
        <w:pStyle w:val="Heading2"/>
      </w:pPr>
      <w:r>
        <w:rPr>
          <w:color w:val="0F172A"/>
        </w:rPr>
        <w:t>The steps</w:t>
      </w:r>
    </w:p>
    <w:p>
      <w:pPr>
        <w:spacing w:after="100"/>
        <w:ind w:left="432"/>
      </w:pPr>
      <w:r>
        <w:rPr>
          <w:b/>
          <w:color w:val="0F172A"/>
        </w:rPr>
        <w:t xml:space="preserve">1.  </w:t>
      </w:r>
      <w:r>
        <w:t>Write the issue. Use this title:</w:t>
      </w:r>
    </w:p>
    <w:p>
      <w:pPr>
        <w:spacing w:before="80" w:after="80"/>
        <w:ind w:left="360"/>
        <w:shd w:val="clear" w:color="auto" w:fill="F1F5F9"/>
      </w:pPr>
      <w:r>
        <w:rPr>
          <w:rFonts w:ascii="Consolas" w:hAnsi="Consolas"/>
          <w:sz w:val="20"/>
        </w:rPr>
        <w:t>[Task] Add date-range filtering and CSV export to the audit trail</w:t>
      </w:r>
    </w:p>
    <w:p>
      <w:pPr>
        <w:spacing w:after="100"/>
        <w:ind w:left="432"/>
      </w:pPr>
      <w:r>
        <w:rPr>
          <w:b/>
          <w:color w:val="0F172A"/>
        </w:rPr>
        <w:t xml:space="preserve">2.  </w:t>
      </w:r>
      <w:r>
        <w:t>Copy the acceptance criteria from docs/collaboration-plan.md into it.</w:t>
      </w:r>
    </w:p>
    <w:p>
      <w:pPr>
        <w:spacing w:after="100"/>
        <w:ind w:left="432"/>
      </w:pPr>
      <w:r>
        <w:rPr>
          <w:b/>
          <w:color w:val="0F172A"/>
        </w:rPr>
        <w:t xml:space="preserve">3.  </w:t>
      </w:r>
      <w:r>
        <w:t>Make your branch from develop, named:</w:t>
      </w:r>
    </w:p>
    <w:p>
      <w:pPr>
        <w:spacing w:before="80" w:after="80"/>
        <w:ind w:left="360"/>
        <w:shd w:val="clear" w:color="auto" w:fill="F1F5F9"/>
      </w:pPr>
      <w:r>
        <w:rPr>
          <w:rFonts w:ascii="Consolas" w:hAnsi="Consolas"/>
          <w:sz w:val="20"/>
        </w:rPr>
        <w:t>feature/audit-export-and-date-filter</w:t>
      </w:r>
    </w:p>
    <w:p>
      <w:pPr>
        <w:spacing w:after="100"/>
        <w:ind w:left="432"/>
      </w:pPr>
      <w:r>
        <w:rPr>
          <w:b/>
          <w:color w:val="0F172A"/>
        </w:rPr>
        <w:t xml:space="preserve">4.  </w:t>
      </w:r>
      <w:r>
        <w:t>Make your change. Do it in several small commits rather than one big one - it is easier and it shows more clearly what you did.</w:t>
      </w:r>
    </w:p>
    <w:p>
      <w:pPr>
        <w:spacing w:after="100"/>
        <w:ind w:left="432"/>
      </w:pPr>
      <w:r>
        <w:rPr>
          <w:b/>
          <w:color w:val="0F172A"/>
        </w:rPr>
        <w:t xml:space="preserve">5.  </w:t>
      </w:r>
      <w:r>
        <w:t>Add at least one test. Open the test file listed above and copy the shape of a test that is already there.</w:t>
      </w:r>
    </w:p>
    <w:p>
      <w:pPr>
        <w:spacing w:after="100"/>
        <w:ind w:left="432"/>
      </w:pPr>
      <w:r>
        <w:rPr>
          <w:b/>
          <w:color w:val="0F172A"/>
        </w:rPr>
        <w:t xml:space="preserve">6.  </w:t>
      </w:r>
      <w:r>
        <w:t>Open the pull request and wait for the checks.</w:t>
      </w:r>
    </w:p>
    <w:p>
      <w:pPr>
        <w:spacing w:after="100"/>
        <w:ind w:left="432"/>
      </w:pPr>
      <w:r>
        <w:rPr>
          <w:b/>
          <w:color w:val="0F172A"/>
        </w:rPr>
        <w:t xml:space="preserve">7.  </w:t>
      </w:r>
      <w:r>
        <w:t>Ask Progress861 to review it.</w:t>
      </w:r>
    </w:p>
    <w:p>
      <w:pPr>
        <w:spacing w:after="100"/>
        <w:ind w:left="432"/>
      </w:pPr>
      <w:r>
        <w:rPr>
          <w:b/>
          <w:color w:val="0F172A"/>
        </w:rPr>
        <w:t xml:space="preserve">8.  </w:t>
      </w:r>
      <w:r>
        <w:t>Fix anything they raise, then merge.</w:t>
      </w:r>
    </w:p>
    <w:p>
      <w:pPr>
        <w:spacing w:before="160" w:after="160"/>
        <w:ind w:left="216"/>
        <w:shd w:val="clear" w:color="auto" w:fill="FFF1F2"/>
      </w:pPr>
      <w:r>
        <w:rPr>
          <w:b/>
          <w:color w:val="9F1239"/>
          <w:sz w:val="21"/>
        </w:rPr>
        <w:t xml:space="preserve">This must be your own work.  </w:t>
      </w:r>
      <w:r>
        <w:rPr>
          <w:color w:val="0F172A"/>
          <w:sz w:val="21"/>
        </w:rPr>
        <w:t>The lecturer can see exactly who wrote what. Ask teammates for help understanding something - that is normal and fine - but the commits must be yours. If somebody else writes it, you get no mark for it.</w:t>
      </w:r>
    </w:p>
    <w:p>
      <w:pPr>
        <w:pStyle w:val="Heading2"/>
      </w:pPr>
      <w:r>
        <w:rPr>
          <w:color w:val="0F172A"/>
        </w:rPr>
        <w:t>If you get stuck</w:t>
      </w:r>
    </w:p>
    <w:p>
      <w:pPr>
        <w:pStyle w:val="ListBullet"/>
        <w:spacing w:after="60"/>
      </w:pPr>
      <w:r>
        <w:rPr>
          <w:b/>
        </w:rPr>
        <w:t xml:space="preserve">Start here: </w:t>
      </w:r>
      <w:r>
        <w:t>Read the error message. It usually says exactly what is wrong.</w:t>
      </w:r>
    </w:p>
    <w:p>
      <w:pPr>
        <w:pStyle w:val="ListBullet"/>
        <w:spacing w:after="60"/>
      </w:pPr>
      <w:r>
        <w:t>Look at how something similar was already done in the same file. Almost everything you need already has an example.</w:t>
      </w:r>
    </w:p>
    <w:p>
      <w:pPr>
        <w:pStyle w:val="ListBullet"/>
        <w:spacing w:after="60"/>
      </w:pPr>
      <w:r>
        <w:t>Make a smaller change. Get one small piece working, commit it, then do the next piece.</w:t>
      </w:r>
    </w:p>
    <w:p>
      <w:pPr>
        <w:pStyle w:val="ListBullet"/>
        <w:spacing w:after="60"/>
      </w:pPr>
      <w:r>
        <w:t>Ask SimonMutyavaviri. Send him the link to your pull request and the red error text.</w:t>
      </w:r>
    </w:p>
    <w:p>
      <w:pPr>
        <w:pStyle w:val="ListBullet"/>
        <w:spacing w:after="60"/>
      </w:pPr>
      <w:r>
        <w:t>Comment on your own pull request describing what you tried. That is a real record of problem-solving, and your individual report asks for exactly that.</w:t>
      </w:r>
    </w:p>
    <w:p>
      <w:r>
        <w:br w:type="page"/>
      </w:r>
    </w:p>
    <w:p>
      <w:pPr>
        <w:pStyle w:val="Heading1"/>
      </w:pPr>
      <w:r>
        <w:rPr>
          <w:color w:val="0F172A"/>
        </w:rPr>
        <w:t>Part 7 - If you would rather type commands</w:t>
      </w:r>
    </w:p>
    <w:p>
      <w:r>
        <w:rPr>
          <w:i w:val="0"/>
          <w:sz w:val="22"/>
        </w:rPr>
        <w:t>Everything above can be done by pointing and clicking. If you would prefer to type commands, you have two options.</w:t>
      </w:r>
    </w:p>
    <w:p>
      <w:pPr>
        <w:pStyle w:val="Heading2"/>
      </w:pPr>
      <w:r>
        <w:rPr>
          <w:color w:val="0F172A"/>
        </w:rPr>
        <w:t>Option 1 - A terminal inside your browser (nothing to install)</w:t>
      </w:r>
    </w:p>
    <w:p>
      <w:r>
        <w:rPr>
          <w:i w:val="0"/>
          <w:sz w:val="22"/>
        </w:rPr>
        <w:t>GitHub can give you a full computer running in your browser, with all the tools already set up. Nothing is installed on your own PC.</w:t>
      </w:r>
    </w:p>
    <w:p>
      <w:pPr>
        <w:spacing w:after="100"/>
        <w:ind w:left="432"/>
      </w:pPr>
      <w:r>
        <w:rPr>
          <w:b/>
          <w:color w:val="0F172A"/>
        </w:rPr>
        <w:t xml:space="preserve">1.  </w:t>
      </w:r>
      <w:r>
        <w:t>Go to https://github.com/SimonMutyavaviri/qualification-verification-system</w:t>
      </w:r>
    </w:p>
    <w:p>
      <w:pPr>
        <w:spacing w:after="100"/>
        <w:ind w:left="432"/>
      </w:pPr>
      <w:r>
        <w:rPr>
          <w:b/>
          <w:color w:val="0F172A"/>
        </w:rPr>
        <w:t xml:space="preserve">2.  </w:t>
      </w:r>
      <w:r>
        <w:t>Click the green 'Code' button.</w:t>
      </w:r>
    </w:p>
    <w:p>
      <w:pPr>
        <w:spacing w:after="100"/>
        <w:ind w:left="432"/>
      </w:pPr>
      <w:r>
        <w:rPr>
          <w:b/>
          <w:color w:val="0F172A"/>
        </w:rPr>
        <w:t xml:space="preserve">3.  </w:t>
      </w:r>
      <w:r>
        <w:t>Click the 'Codespaces' tab in the little window that opens.</w:t>
      </w:r>
    </w:p>
    <w:p>
      <w:pPr>
        <w:spacing w:after="100"/>
        <w:ind w:left="432"/>
      </w:pPr>
      <w:r>
        <w:rPr>
          <w:b/>
          <w:color w:val="0F172A"/>
        </w:rPr>
        <w:t xml:space="preserve">4.  </w:t>
      </w:r>
      <w:r>
        <w:t>Click 'Create codespace on develop'.</w:t>
      </w:r>
    </w:p>
    <w:p>
      <w:pPr>
        <w:spacing w:after="100"/>
        <w:ind w:left="432"/>
      </w:pPr>
      <w:r>
        <w:rPr>
          <w:b/>
          <w:color w:val="0F172A"/>
        </w:rPr>
        <w:t xml:space="preserve">5.  </w:t>
      </w:r>
      <w:r>
        <w:t>Wait about a minute. A code editor opens in your browser with a black terminal panel at the bottom.</w:t>
      </w:r>
    </w:p>
    <w:p>
      <w:pPr>
        <w:spacing w:after="100"/>
        <w:ind w:left="432"/>
      </w:pPr>
      <w:r>
        <w:rPr>
          <w:b/>
          <w:color w:val="0F172A"/>
        </w:rPr>
        <w:t xml:space="preserve">6.  </w:t>
      </w:r>
      <w:r>
        <w:t>Type the commands below into that terminal, pressing Enter after each.</w:t>
      </w:r>
    </w:p>
    <w:p>
      <w:pPr>
        <w:spacing w:before="160" w:after="160"/>
        <w:ind w:left="216"/>
        <w:shd w:val="clear" w:color="auto" w:fill="FFFBEB"/>
      </w:pPr>
      <w:r>
        <w:rPr>
          <w:b/>
          <w:color w:val="475569"/>
          <w:sz w:val="21"/>
        </w:rPr>
        <w:t xml:space="preserve">Free allowance.  </w:t>
      </w:r>
      <w:r>
        <w:rPr>
          <w:color w:val="0F172A"/>
          <w:sz w:val="21"/>
        </w:rPr>
        <w:t>GitHub gives every account free Codespaces hours each month, which is far more than this project needs. Click 'Stop codespace' when you finish for the day so you do not use it up.</w:t>
      </w:r>
    </w:p>
    <w:p>
      <w:pPr>
        <w:pStyle w:val="Heading2"/>
      </w:pPr>
      <w:r>
        <w:rPr>
          <w:color w:val="0F172A"/>
        </w:rPr>
        <w:t>Option 2 - On your own PC (one install)</w:t>
      </w:r>
    </w:p>
    <w:p>
      <w:r>
        <w:rPr>
          <w:i w:val="0"/>
          <w:sz w:val="22"/>
        </w:rPr>
        <w:t>If you want the commands on your own machine, you need Git. It is one small free program. Open the Start menu, type 'cmd', open Command Prompt, and paste:</w:t>
      </w:r>
    </w:p>
    <w:p>
      <w:pPr>
        <w:spacing w:before="80" w:after="80"/>
        <w:ind w:left="360"/>
        <w:shd w:val="clear" w:color="auto" w:fill="F1F5F9"/>
      </w:pPr>
      <w:r>
        <w:rPr>
          <w:rFonts w:ascii="Consolas" w:hAnsi="Consolas"/>
          <w:sz w:val="20"/>
        </w:rPr>
        <w:t>winget install --id Git.Git -e</w:t>
      </w:r>
    </w:p>
    <w:p>
      <w:r>
        <w:rPr>
          <w:i w:val="0"/>
          <w:sz w:val="22"/>
        </w:rPr>
        <w:t>Close Command Prompt, open it again, and check it worked:</w:t>
      </w:r>
    </w:p>
    <w:p>
      <w:pPr>
        <w:spacing w:before="80" w:after="80"/>
        <w:ind w:left="360"/>
        <w:shd w:val="clear" w:color="auto" w:fill="F1F5F9"/>
      </w:pPr>
      <w:r>
        <w:rPr>
          <w:rFonts w:ascii="Consolas" w:hAnsi="Consolas"/>
          <w:sz w:val="20"/>
        </w:rPr>
        <w:t>git --version</w:t>
      </w:r>
    </w:p>
    <w:p>
      <w:r>
        <w:rPr>
          <w:i w:val="0"/>
          <w:sz w:val="22"/>
        </w:rPr>
        <w:t>Then download the project into a folder on your PC:</w:t>
      </w:r>
    </w:p>
    <w:p>
      <w:pPr>
        <w:spacing w:before="80" w:after="80"/>
        <w:ind w:left="360"/>
        <w:shd w:val="clear" w:color="auto" w:fill="F1F5F9"/>
      </w:pPr>
      <w:r>
        <w:rPr>
          <w:rFonts w:ascii="Consolas" w:hAnsi="Consolas"/>
          <w:sz w:val="20"/>
        </w:rPr>
        <w:t>cd %USERPROFILE%\Documents</w:t>
        <w:br/>
        <w:t>git clone https://github.com/SimonMutyavaviri/qualification-verification-system.git</w:t>
        <w:br/>
        <w:t>cd qualification-verification-system</w:t>
      </w:r>
    </w:p>
    <w:p>
      <w:r>
        <w:rPr>
          <w:i w:val="0"/>
          <w:sz w:val="22"/>
        </w:rPr>
        <w:t>Tell Git who you are - use the email on your GitHub account:</w:t>
      </w:r>
    </w:p>
    <w:p>
      <w:pPr>
        <w:spacing w:before="80" w:after="80"/>
        <w:ind w:left="360"/>
        <w:shd w:val="clear" w:color="auto" w:fill="F1F5F9"/>
      </w:pPr>
      <w:r>
        <w:rPr>
          <w:rFonts w:ascii="Consolas" w:hAnsi="Consolas"/>
          <w:sz w:val="20"/>
        </w:rPr>
        <w:t>git config user.name "Your Name"</w:t>
        <w:br/>
        <w:t>git config user.email "your-github-email@example.com"</w:t>
      </w:r>
    </w:p>
    <w:p>
      <w:pPr>
        <w:spacing w:before="160" w:after="160"/>
        <w:ind w:left="216"/>
        <w:shd w:val="clear" w:color="auto" w:fill="FFF1F2"/>
      </w:pPr>
      <w:r>
        <w:rPr>
          <w:b/>
          <w:color w:val="9F1239"/>
          <w:sz w:val="21"/>
        </w:rPr>
        <w:t xml:space="preserve">The email matters.  </w:t>
      </w:r>
      <w:r>
        <w:rPr>
          <w:color w:val="0F172A"/>
          <w:sz w:val="21"/>
        </w:rPr>
        <w:t>GitHub matches your commits to your account by email address. If you use the wrong one, your work will not be credited to you and you lose the evidence for your individual mark.</w:t>
      </w:r>
    </w:p>
    <w:p>
      <w:pPr>
        <w:pStyle w:val="Heading2"/>
      </w:pPr>
      <w:r>
        <w:rPr>
          <w:color w:val="0F172A"/>
        </w:rPr>
        <w:t>The commands themselves</w:t>
      </w:r>
    </w:p>
    <w:p>
      <w:r>
        <w:rPr>
          <w:i w:val="0"/>
          <w:sz w:val="22"/>
        </w:rPr>
        <w:t>These are the same in the browser terminal and on your own PC. This is the whole cycle, in order.</w:t>
      </w:r>
    </w:p>
    <w:p>
      <w:r>
        <w:rPr>
          <w:i w:val="0"/>
          <w:sz w:val="22"/>
        </w:rPr>
        <w:t>Start a new piece of work - get the latest version, then branch:</w:t>
      </w:r>
    </w:p>
    <w:p>
      <w:pPr>
        <w:spacing w:before="80" w:after="80"/>
        <w:ind w:left="360"/>
        <w:shd w:val="clear" w:color="auto" w:fill="F1F5F9"/>
      </w:pPr>
      <w:r>
        <w:rPr>
          <w:rFonts w:ascii="Consolas" w:hAnsi="Consolas"/>
          <w:sz w:val="20"/>
        </w:rPr>
        <w:t>git checkout develop</w:t>
        <w:br/>
        <w:t>git pull origin develop</w:t>
        <w:br/>
        <w:t>git checkout -b feature/audit-export-and-date-filter</w:t>
      </w:r>
    </w:p>
    <w:p>
      <w:r>
        <w:rPr>
          <w:i w:val="0"/>
          <w:sz w:val="22"/>
        </w:rPr>
        <w:t>See what you have changed:</w:t>
      </w:r>
    </w:p>
    <w:p>
      <w:pPr>
        <w:spacing w:before="80" w:after="80"/>
        <w:ind w:left="360"/>
        <w:shd w:val="clear" w:color="auto" w:fill="F1F5F9"/>
      </w:pPr>
      <w:r>
        <w:rPr>
          <w:rFonts w:ascii="Consolas" w:hAnsi="Consolas"/>
          <w:sz w:val="20"/>
        </w:rPr>
        <w:t>git status</w:t>
      </w:r>
    </w:p>
    <w:p>
      <w:r>
        <w:rPr>
          <w:i w:val="0"/>
          <w:sz w:val="22"/>
        </w:rPr>
        <w:t>Save your change with a note:</w:t>
      </w:r>
    </w:p>
    <w:p>
      <w:pPr>
        <w:spacing w:before="80" w:after="80"/>
        <w:ind w:left="360"/>
        <w:shd w:val="clear" w:color="auto" w:fill="F1F5F9"/>
      </w:pPr>
      <w:r>
        <w:rPr>
          <w:rFonts w:ascii="Consolas" w:hAnsi="Consolas"/>
          <w:sz w:val="20"/>
        </w:rPr>
        <w:t>git add .</w:t>
        <w:br/>
        <w:t>git commit -m "feat: short description of what you did"</w:t>
      </w:r>
    </w:p>
    <w:p>
      <w:r>
        <w:rPr>
          <w:i w:val="0"/>
          <w:sz w:val="22"/>
        </w:rPr>
        <w:t>Send it up to GitHub:</w:t>
      </w:r>
    </w:p>
    <w:p>
      <w:pPr>
        <w:spacing w:before="80" w:after="80"/>
        <w:ind w:left="360"/>
        <w:shd w:val="clear" w:color="auto" w:fill="F1F5F9"/>
      </w:pPr>
      <w:r>
        <w:rPr>
          <w:rFonts w:ascii="Consolas" w:hAnsi="Consolas"/>
          <w:sz w:val="20"/>
        </w:rPr>
        <w:t>git push -u origin feature/audit-export-and-date-filter</w:t>
      </w:r>
    </w:p>
    <w:p>
      <w:r>
        <w:rPr>
          <w:i w:val="0"/>
          <w:sz w:val="22"/>
        </w:rPr>
        <w:t>The output includes a link. Open it in your browser to create the pull request, then carry on from Part 4.</w:t>
      </w:r>
    </w:p>
    <w:p>
      <w:r>
        <w:rPr>
          <w:i w:val="0"/>
          <w:sz w:val="22"/>
        </w:rPr>
        <w:t>Later, to add more changes to the same branch:</w:t>
      </w:r>
    </w:p>
    <w:p>
      <w:pPr>
        <w:spacing w:before="80" w:after="80"/>
        <w:ind w:left="360"/>
        <w:shd w:val="clear" w:color="auto" w:fill="F1F5F9"/>
      </w:pPr>
      <w:r>
        <w:rPr>
          <w:rFonts w:ascii="Consolas" w:hAnsi="Consolas"/>
          <w:sz w:val="20"/>
        </w:rPr>
        <w:t>git add .</w:t>
        <w:br/>
        <w:t>git commit -m "test: add a test for the new behaviour"</w:t>
        <w:br/>
        <w:t>git push</w:t>
      </w:r>
    </w:p>
    <w:p>
      <w:r>
        <w:rPr>
          <w:i w:val="0"/>
          <w:sz w:val="22"/>
        </w:rPr>
        <w:t>To check your own work before pushing (browser terminal only):</w:t>
      </w:r>
    </w:p>
    <w:p>
      <w:pPr>
        <w:spacing w:before="80" w:after="80"/>
        <w:ind w:left="360"/>
        <w:shd w:val="clear" w:color="auto" w:fill="F1F5F9"/>
      </w:pPr>
      <w:r>
        <w:rPr>
          <w:rFonts w:ascii="Consolas" w:hAnsi="Consolas"/>
          <w:sz w:val="20"/>
        </w:rPr>
        <w:t>pytest -q</w:t>
      </w:r>
    </w:p>
    <w:p>
      <w:pPr>
        <w:pStyle w:val="Heading2"/>
      </w:pPr>
      <w:r>
        <w:rPr>
          <w:color w:val="0F172A"/>
        </w:rPr>
        <w:t>Commands you may need to get out of trouble</w:t>
      </w:r>
    </w:p>
    <w:tbl>
      <w:tblPr>
        <w:tblStyle w:val="LightGrid-Accent1"/>
        <w:tblW w:type="auto" w:w="0"/>
        <w:jc w:val="center"/>
        <w:tblLook w:firstColumn="1" w:firstRow="1" w:lastColumn="0" w:lastRow="0" w:noHBand="0" w:noVBand="1" w:val="04A0"/>
      </w:tblPr>
      <w:tblGrid>
        <w:gridCol w:w="4320"/>
        <w:gridCol w:w="4320"/>
      </w:tblGrid>
      <w:tr>
        <w:tc>
          <w:tcPr>
            <w:tcW w:type="dxa" w:w="4176"/>
          </w:tcPr>
          <w:p>
            <w:r>
              <w:rPr>
                <w:b/>
                <w:sz w:val="20"/>
              </w:rPr>
              <w:t>Problem</w:t>
            </w:r>
          </w:p>
        </w:tc>
        <w:tc>
          <w:tcPr>
            <w:tcW w:type="dxa" w:w="4752"/>
          </w:tcPr>
          <w:p>
            <w:r>
              <w:rPr>
                <w:b/>
                <w:sz w:val="20"/>
              </w:rPr>
              <w:t>Command</w:t>
            </w:r>
          </w:p>
        </w:tc>
      </w:tr>
      <w:tr>
        <w:tc>
          <w:tcPr>
            <w:tcW w:type="dxa" w:w="4176"/>
          </w:tcPr>
          <w:p>
            <w:r>
              <w:rPr>
                <w:sz w:val="20"/>
              </w:rPr>
              <w:t>I want to throw away my changes to one file</w:t>
            </w:r>
          </w:p>
        </w:tc>
        <w:tc>
          <w:tcPr>
            <w:tcW w:type="dxa" w:w="4752"/>
          </w:tcPr>
          <w:p>
            <w:r>
              <w:rPr>
                <w:sz w:val="20"/>
              </w:rPr>
              <w:t>git restore path/to/file.py</w:t>
            </w:r>
          </w:p>
        </w:tc>
      </w:tr>
      <w:tr>
        <w:tc>
          <w:tcPr>
            <w:tcW w:type="dxa" w:w="4176"/>
          </w:tcPr>
          <w:p>
            <w:r>
              <w:rPr>
                <w:sz w:val="20"/>
              </w:rPr>
              <w:t>I want to see what I changed</w:t>
            </w:r>
          </w:p>
        </w:tc>
        <w:tc>
          <w:tcPr>
            <w:tcW w:type="dxa" w:w="4752"/>
          </w:tcPr>
          <w:p>
            <w:r>
              <w:rPr>
                <w:sz w:val="20"/>
              </w:rPr>
              <w:t>git diff</w:t>
            </w:r>
          </w:p>
        </w:tc>
      </w:tr>
      <w:tr>
        <w:tc>
          <w:tcPr>
            <w:tcW w:type="dxa" w:w="4176"/>
          </w:tcPr>
          <w:p>
            <w:r>
              <w:rPr>
                <w:sz w:val="20"/>
              </w:rPr>
              <w:t>I want to see my commits</w:t>
            </w:r>
          </w:p>
        </w:tc>
        <w:tc>
          <w:tcPr>
            <w:tcW w:type="dxa" w:w="4752"/>
          </w:tcPr>
          <w:p>
            <w:r>
              <w:rPr>
                <w:sz w:val="20"/>
              </w:rPr>
              <w:t>git log --oneline</w:t>
            </w:r>
          </w:p>
        </w:tc>
      </w:tr>
      <w:tr>
        <w:tc>
          <w:tcPr>
            <w:tcW w:type="dxa" w:w="4176"/>
          </w:tcPr>
          <w:p>
            <w:r>
              <w:rPr>
                <w:sz w:val="20"/>
              </w:rPr>
              <w:t>Which branch am I on?</w:t>
            </w:r>
          </w:p>
        </w:tc>
        <w:tc>
          <w:tcPr>
            <w:tcW w:type="dxa" w:w="4752"/>
          </w:tcPr>
          <w:p>
            <w:r>
              <w:rPr>
                <w:sz w:val="20"/>
              </w:rPr>
              <w:t>git branch</w:t>
            </w:r>
          </w:p>
        </w:tc>
      </w:tr>
      <w:tr>
        <w:tc>
          <w:tcPr>
            <w:tcW w:type="dxa" w:w="4176"/>
          </w:tcPr>
          <w:p>
            <w:r>
              <w:rPr>
                <w:sz w:val="20"/>
              </w:rPr>
              <w:t>Switch back to develop</w:t>
            </w:r>
          </w:p>
        </w:tc>
        <w:tc>
          <w:tcPr>
            <w:tcW w:type="dxa" w:w="4752"/>
          </w:tcPr>
          <w:p>
            <w:r>
              <w:rPr>
                <w:sz w:val="20"/>
              </w:rPr>
              <w:t>git checkout develop</w:t>
            </w:r>
          </w:p>
        </w:tc>
      </w:tr>
      <w:tr>
        <w:tc>
          <w:tcPr>
            <w:tcW w:type="dxa" w:w="4176"/>
          </w:tcPr>
          <w:p>
            <w:r>
              <w:rPr>
                <w:sz w:val="20"/>
              </w:rPr>
              <w:t>My branch is behind develop</w:t>
            </w:r>
          </w:p>
        </w:tc>
        <w:tc>
          <w:tcPr>
            <w:tcW w:type="dxa" w:w="4752"/>
          </w:tcPr>
          <w:p>
            <w:r>
              <w:rPr>
                <w:sz w:val="20"/>
              </w:rPr>
              <w:t>git merge origin/develop</w:t>
            </w:r>
          </w:p>
        </w:tc>
      </w:tr>
    </w:tbl>
    <w:p/>
    <w:p>
      <w:pPr>
        <w:spacing w:before="160" w:after="160"/>
        <w:ind w:left="216"/>
        <w:shd w:val="clear" w:color="auto" w:fill="FFF1F2"/>
      </w:pPr>
      <w:r>
        <w:rPr>
          <w:b/>
          <w:color w:val="9F1239"/>
          <w:sz w:val="21"/>
        </w:rPr>
        <w:t xml:space="preserve">Never use these.  </w:t>
      </w:r>
      <w:r>
        <w:rPr>
          <w:color w:val="0F172A"/>
          <w:sz w:val="21"/>
        </w:rPr>
        <w:t>git push --force and git reset --hard can permanently destroy other people's work. If somebody tells you to run either, check with SimonMutyavaviri first.</w:t>
      </w:r>
    </w:p>
    <w:p>
      <w:r>
        <w:br w:type="page"/>
      </w:r>
    </w:p>
    <w:p>
      <w:pPr>
        <w:pStyle w:val="Heading1"/>
      </w:pPr>
      <w:r>
        <w:rPr>
          <w:color w:val="0F172A"/>
        </w:rPr>
        <w:t>Part 8 - Screenshots you must take</w:t>
      </w:r>
    </w:p>
    <w:p>
      <w:r>
        <w:rPr>
          <w:i w:val="0"/>
          <w:sz w:val="22"/>
        </w:rPr>
        <w:t>You need these for your individual report, which is worth 15% on its own. Take them as you go - it is very hard to recreate them later, and recreated ones look wrong.</w:t>
      </w:r>
    </w:p>
    <w:p>
      <w:r>
        <w:rPr>
          <w:i w:val="0"/>
          <w:sz w:val="22"/>
        </w:rPr>
        <w:t>To take a screenshot on Windows: press the Windows key, Shift and S together, drag a box around what you want, then paste it into a document with Ctrl+V.</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Pr>
                <w:b/>
                <w:sz w:val="20"/>
              </w:rPr>
              <w:t>#</w:t>
            </w:r>
          </w:p>
        </w:tc>
        <w:tc>
          <w:tcPr>
            <w:tcW w:type="dxa" w:w="7632"/>
          </w:tcPr>
          <w:p>
            <w:r>
              <w:rPr>
                <w:b/>
                <w:sz w:val="20"/>
              </w:rPr>
              <w:t>What to capture</w:t>
            </w:r>
          </w:p>
        </w:tc>
        <w:tc>
          <w:tcPr>
            <w:tcW w:type="dxa" w:w="720"/>
          </w:tcPr>
          <w:p>
            <w:r>
              <w:rPr>
                <w:b/>
                <w:sz w:val="20"/>
              </w:rPr>
              <w:t>Done</w:t>
            </w:r>
          </w:p>
        </w:tc>
      </w:tr>
      <w:tr>
        <w:tc>
          <w:tcPr>
            <w:tcW w:type="dxa" w:w="576"/>
          </w:tcPr>
          <w:p>
            <w:r>
              <w:rPr>
                <w:sz w:val="20"/>
              </w:rPr>
              <w:t>1</w:t>
            </w:r>
          </w:p>
        </w:tc>
        <w:tc>
          <w:tcPr>
            <w:tcW w:type="dxa" w:w="7632"/>
          </w:tcPr>
          <w:p>
            <w:r>
              <w:rPr>
                <w:sz w:val="20"/>
              </w:rPr>
              <w:t>The issue you wrote, showing the acceptance criteria</w:t>
            </w:r>
          </w:p>
        </w:tc>
        <w:tc>
          <w:tcPr>
            <w:tcW w:type="dxa" w:w="720"/>
          </w:tcPr>
          <w:p>
            <w:r>
              <w:rPr>
                <w:sz w:val="20"/>
              </w:rPr>
            </w:r>
          </w:p>
        </w:tc>
      </w:tr>
      <w:tr>
        <w:tc>
          <w:tcPr>
            <w:tcW w:type="dxa" w:w="576"/>
          </w:tcPr>
          <w:p>
            <w:r>
              <w:rPr>
                <w:sz w:val="20"/>
              </w:rPr>
              <w:t>2</w:t>
            </w:r>
          </w:p>
        </w:tc>
        <w:tc>
          <w:tcPr>
            <w:tcW w:type="dxa" w:w="7632"/>
          </w:tcPr>
          <w:p>
            <w:r>
              <w:rPr>
                <w:sz w:val="20"/>
              </w:rPr>
              <w:t>Your branch in the branch list</w:t>
            </w:r>
          </w:p>
        </w:tc>
        <w:tc>
          <w:tcPr>
            <w:tcW w:type="dxa" w:w="720"/>
          </w:tcPr>
          <w:p>
            <w:r>
              <w:rPr>
                <w:sz w:val="20"/>
              </w:rPr>
            </w:r>
          </w:p>
        </w:tc>
      </w:tr>
      <w:tr>
        <w:tc>
          <w:tcPr>
            <w:tcW w:type="dxa" w:w="576"/>
          </w:tcPr>
          <w:p>
            <w:r>
              <w:rPr>
                <w:sz w:val="20"/>
              </w:rPr>
              <w:t>3</w:t>
            </w:r>
          </w:p>
        </w:tc>
        <w:tc>
          <w:tcPr>
            <w:tcW w:type="dxa" w:w="7632"/>
          </w:tcPr>
          <w:p>
            <w:r>
              <w:rPr>
                <w:sz w:val="20"/>
              </w:rPr>
              <w:t>Your commits, showing your name next to them</w:t>
            </w:r>
          </w:p>
        </w:tc>
        <w:tc>
          <w:tcPr>
            <w:tcW w:type="dxa" w:w="720"/>
          </w:tcPr>
          <w:p>
            <w:r>
              <w:rPr>
                <w:sz w:val="20"/>
              </w:rPr>
            </w:r>
          </w:p>
        </w:tc>
      </w:tr>
      <w:tr>
        <w:tc>
          <w:tcPr>
            <w:tcW w:type="dxa" w:w="576"/>
          </w:tcPr>
          <w:p>
            <w:r>
              <w:rPr>
                <w:sz w:val="20"/>
              </w:rPr>
              <w:t>4</w:t>
            </w:r>
          </w:p>
        </w:tc>
        <w:tc>
          <w:tcPr>
            <w:tcW w:type="dxa" w:w="7632"/>
          </w:tcPr>
          <w:p>
            <w:r>
              <w:rPr>
                <w:sz w:val="20"/>
              </w:rPr>
              <w:t>Your pull request, with the description filled in</w:t>
            </w:r>
          </w:p>
        </w:tc>
        <w:tc>
          <w:tcPr>
            <w:tcW w:type="dxa" w:w="720"/>
          </w:tcPr>
          <w:p>
            <w:r>
              <w:rPr>
                <w:sz w:val="20"/>
              </w:rPr>
            </w:r>
          </w:p>
        </w:tc>
      </w:tr>
      <w:tr>
        <w:tc>
          <w:tcPr>
            <w:tcW w:type="dxa" w:w="576"/>
          </w:tcPr>
          <w:p>
            <w:r>
              <w:rPr>
                <w:sz w:val="20"/>
              </w:rPr>
              <w:t>5</w:t>
            </w:r>
          </w:p>
        </w:tc>
        <w:tc>
          <w:tcPr>
            <w:tcW w:type="dxa" w:w="7632"/>
          </w:tcPr>
          <w:p>
            <w:r>
              <w:rPr>
                <w:sz w:val="20"/>
              </w:rPr>
              <w:t>The checks passing - the green 'All checks have passed'</w:t>
            </w:r>
          </w:p>
        </w:tc>
        <w:tc>
          <w:tcPr>
            <w:tcW w:type="dxa" w:w="720"/>
          </w:tcPr>
          <w:p>
            <w:r>
              <w:rPr>
                <w:sz w:val="20"/>
              </w:rPr>
            </w:r>
          </w:p>
        </w:tc>
      </w:tr>
      <w:tr>
        <w:tc>
          <w:tcPr>
            <w:tcW w:type="dxa" w:w="576"/>
          </w:tcPr>
          <w:p>
            <w:r>
              <w:rPr>
                <w:sz w:val="20"/>
              </w:rPr>
              <w:t>6</w:t>
            </w:r>
          </w:p>
        </w:tc>
        <w:tc>
          <w:tcPr>
            <w:tcW w:type="dxa" w:w="7632"/>
          </w:tcPr>
          <w:p>
            <w:r>
              <w:rPr>
                <w:sz w:val="20"/>
              </w:rPr>
              <w:t>A check FAILING, if it ever does (this is worth marks)</w:t>
            </w:r>
          </w:p>
        </w:tc>
        <w:tc>
          <w:tcPr>
            <w:tcW w:type="dxa" w:w="720"/>
          </w:tcPr>
          <w:p>
            <w:r>
              <w:rPr>
                <w:sz w:val="20"/>
              </w:rPr>
            </w:r>
          </w:p>
        </w:tc>
      </w:tr>
      <w:tr>
        <w:tc>
          <w:tcPr>
            <w:tcW w:type="dxa" w:w="576"/>
          </w:tcPr>
          <w:p>
            <w:r>
              <w:rPr>
                <w:sz w:val="20"/>
              </w:rPr>
              <w:t>7</w:t>
            </w:r>
          </w:p>
        </w:tc>
        <w:tc>
          <w:tcPr>
            <w:tcW w:type="dxa" w:w="7632"/>
          </w:tcPr>
          <w:p>
            <w:r>
              <w:rPr>
                <w:sz w:val="20"/>
              </w:rPr>
              <w:t>The review you received</w:t>
            </w:r>
          </w:p>
        </w:tc>
        <w:tc>
          <w:tcPr>
            <w:tcW w:type="dxa" w:w="720"/>
          </w:tcPr>
          <w:p>
            <w:r>
              <w:rPr>
                <w:sz w:val="20"/>
              </w:rPr>
            </w:r>
          </w:p>
        </w:tc>
      </w:tr>
      <w:tr>
        <w:tc>
          <w:tcPr>
            <w:tcW w:type="dxa" w:w="576"/>
          </w:tcPr>
          <w:p>
            <w:r>
              <w:rPr>
                <w:sz w:val="20"/>
              </w:rPr>
              <w:t>8</w:t>
            </w:r>
          </w:p>
        </w:tc>
        <w:tc>
          <w:tcPr>
            <w:tcW w:type="dxa" w:w="7632"/>
          </w:tcPr>
          <w:p>
            <w:r>
              <w:rPr>
                <w:sz w:val="20"/>
              </w:rPr>
              <w:t>The review you GAVE to SimonMutyavaviri, showing your comments</w:t>
            </w:r>
          </w:p>
        </w:tc>
        <w:tc>
          <w:tcPr>
            <w:tcW w:type="dxa" w:w="720"/>
          </w:tcPr>
          <w:p>
            <w:r>
              <w:rPr>
                <w:sz w:val="20"/>
              </w:rPr>
            </w:r>
          </w:p>
        </w:tc>
      </w:tr>
      <w:tr>
        <w:tc>
          <w:tcPr>
            <w:tcW w:type="dxa" w:w="576"/>
          </w:tcPr>
          <w:p>
            <w:r>
              <w:rPr>
                <w:sz w:val="20"/>
              </w:rPr>
              <w:t>9</w:t>
            </w:r>
          </w:p>
        </w:tc>
        <w:tc>
          <w:tcPr>
            <w:tcW w:type="dxa" w:w="7632"/>
          </w:tcPr>
          <w:p>
            <w:r>
              <w:rPr>
                <w:sz w:val="20"/>
              </w:rPr>
              <w:t>The pull request after it was merged</w:t>
            </w:r>
          </w:p>
        </w:tc>
        <w:tc>
          <w:tcPr>
            <w:tcW w:type="dxa" w:w="720"/>
          </w:tcPr>
          <w:p>
            <w:r>
              <w:rPr>
                <w:sz w:val="20"/>
              </w:rPr>
            </w:r>
          </w:p>
        </w:tc>
      </w:tr>
      <w:tr>
        <w:tc>
          <w:tcPr>
            <w:tcW w:type="dxa" w:w="576"/>
          </w:tcPr>
          <w:p>
            <w:r>
              <w:rPr>
                <w:sz w:val="20"/>
              </w:rPr>
              <w:t>10</w:t>
            </w:r>
          </w:p>
        </w:tc>
        <w:tc>
          <w:tcPr>
            <w:tcW w:type="dxa" w:w="7632"/>
          </w:tcPr>
          <w:p>
            <w:r>
              <w:rPr>
                <w:sz w:val="20"/>
              </w:rPr>
              <w:t>Your contribution graph (Insights tab, then Contributors)</w:t>
            </w:r>
          </w:p>
        </w:tc>
        <w:tc>
          <w:tcPr>
            <w:tcW w:type="dxa" w:w="720"/>
          </w:tcPr>
          <w:p>
            <w:r>
              <w:rPr>
                <w:sz w:val="20"/>
              </w:rPr>
            </w:r>
          </w:p>
        </w:tc>
      </w:tr>
    </w:tbl>
    <w:p/>
    <w:p>
      <w:pPr>
        <w:spacing w:before="160" w:after="160"/>
        <w:ind w:left="216"/>
        <w:shd w:val="clear" w:color="auto" w:fill="FFFBEB"/>
      </w:pPr>
      <w:r>
        <w:rPr>
          <w:b/>
          <w:color w:val="475569"/>
          <w:sz w:val="21"/>
        </w:rPr>
        <w:t xml:space="preserve">Include the address bar.  </w:t>
      </w:r>
      <w:r>
        <w:rPr>
          <w:color w:val="0F172A"/>
          <w:sz w:val="21"/>
        </w:rPr>
        <w:t>A screenshot that shows the web address and the date is evidence. One that shows only text could be anything.</w:t>
      </w:r>
    </w:p>
    <w:p>
      <w:pPr>
        <w:pStyle w:val="Heading2"/>
      </w:pPr>
      <w:r>
        <w:rPr>
          <w:color w:val="0F172A"/>
        </w:rPr>
        <w:t>Your individual report</w:t>
      </w:r>
    </w:p>
    <w:p>
      <w:r>
        <w:rPr>
          <w:i w:val="0"/>
          <w:sz w:val="22"/>
        </w:rPr>
        <w:t>There is a template waiting for you in the project. Open this file and fill it in:</w:t>
      </w:r>
    </w:p>
    <w:p>
      <w:pPr>
        <w:spacing w:before="80" w:after="80"/>
        <w:ind w:left="360"/>
        <w:shd w:val="clear" w:color="auto" w:fill="F1F5F9"/>
      </w:pPr>
      <w:r>
        <w:rPr>
          <w:rFonts w:ascii="Consolas" w:hAnsi="Consolas"/>
          <w:sz w:val="20"/>
        </w:rPr>
        <w:t>reports/student-3-individual-report.md</w:t>
      </w:r>
    </w:p>
    <w:p>
      <w:r>
        <w:rPr>
          <w:i w:val="0"/>
          <w:sz w:val="22"/>
        </w:rPr>
        <w:t>It asks for your commit numbers, your pull request numbers, what you found difficult and what you learned. Write about real difficulties. A genuine small problem you solved reads far better than an invented impressive one, and lecturers can tell the difference.</w:t>
      </w:r>
    </w:p>
    <w:p>
      <w:r>
        <w:br w:type="page"/>
      </w:r>
    </w:p>
    <w:p>
      <w:pPr>
        <w:pStyle w:val="Heading1"/>
      </w:pPr>
      <w:r>
        <w:rPr>
          <w:color w:val="0F172A"/>
        </w:rPr>
        <w:t>Part 9 - When something goes wrong</w:t>
      </w:r>
    </w:p>
    <w:tbl>
      <w:tblPr>
        <w:tblStyle w:val="LightGrid-Accent1"/>
        <w:tblW w:type="auto" w:w="0"/>
        <w:jc w:val="center"/>
        <w:tblLook w:firstColumn="1" w:firstRow="1" w:lastColumn="0" w:lastRow="0" w:noHBand="0" w:noVBand="1" w:val="04A0"/>
      </w:tblPr>
      <w:tblGrid>
        <w:gridCol w:w="4320"/>
        <w:gridCol w:w="4320"/>
      </w:tblGrid>
      <w:tr>
        <w:tc>
          <w:tcPr>
            <w:tcW w:type="dxa" w:w="2736"/>
          </w:tcPr>
          <w:p>
            <w:r>
              <w:rPr>
                <w:b/>
                <w:sz w:val="20"/>
              </w:rPr>
              <w:t>What you see</w:t>
            </w:r>
          </w:p>
        </w:tc>
        <w:tc>
          <w:tcPr>
            <w:tcW w:type="dxa" w:w="6192"/>
          </w:tcPr>
          <w:p>
            <w:r>
              <w:rPr>
                <w:b/>
                <w:sz w:val="20"/>
              </w:rPr>
              <w:t>What it means and what to do</w:t>
            </w:r>
          </w:p>
        </w:tc>
      </w:tr>
      <w:tr>
        <w:tc>
          <w:tcPr>
            <w:tcW w:type="dxa" w:w="2736"/>
          </w:tcPr>
          <w:p>
            <w:r>
              <w:rPr>
                <w:sz w:val="20"/>
              </w:rPr>
              <w:t>There is no pencil icon on the file</w:t>
            </w:r>
          </w:p>
        </w:tc>
        <w:tc>
          <w:tcPr>
            <w:tcW w:type="dxa" w:w="6192"/>
          </w:tcPr>
          <w:p>
            <w:r>
              <w:rPr>
                <w:sz w:val="20"/>
              </w:rPr>
              <w:t>You are looking at the protected main version. Click the branch button at the top left and switch to your own branch.</w:t>
            </w:r>
          </w:p>
        </w:tc>
      </w:tr>
      <w:tr>
        <w:tc>
          <w:tcPr>
            <w:tcW w:type="dxa" w:w="2736"/>
          </w:tcPr>
          <w:p>
            <w:r>
              <w:rPr>
                <w:sz w:val="20"/>
              </w:rPr>
              <w:t>'You must have write access'</w:t>
            </w:r>
          </w:p>
        </w:tc>
        <w:tc>
          <w:tcPr>
            <w:tcW w:type="dxa" w:w="6192"/>
          </w:tcPr>
          <w:p>
            <w:r>
              <w:rPr>
                <w:sz w:val="20"/>
              </w:rPr>
              <w:t>You have not accepted the invitation yet, or you are signed in as the wrong person. Check the top right corner of GitHub.</w:t>
            </w:r>
          </w:p>
        </w:tc>
      </w:tr>
      <w:tr>
        <w:tc>
          <w:tcPr>
            <w:tcW w:type="dxa" w:w="2736"/>
          </w:tcPr>
          <w:p>
            <w:r>
              <w:rPr>
                <w:sz w:val="20"/>
              </w:rPr>
              <w:t>A red cross on my pull request</w:t>
            </w:r>
          </w:p>
        </w:tc>
        <w:tc>
          <w:tcPr>
            <w:tcW w:type="dxa" w:w="6192"/>
          </w:tcPr>
          <w:p>
            <w:r>
              <w:rPr>
                <w:sz w:val="20"/>
              </w:rPr>
              <w:t>Click 'Details' beside the failing check, scroll down to the red text and read it. It names the file and the line. Fix it, commit again, and the checks re-run automatically.</w:t>
            </w:r>
          </w:p>
        </w:tc>
      </w:tr>
      <w:tr>
        <w:tc>
          <w:tcPr>
            <w:tcW w:type="dxa" w:w="2736"/>
          </w:tcPr>
          <w:p>
            <w:r>
              <w:rPr>
                <w:sz w:val="20"/>
              </w:rPr>
              <w:t>'This branch has conflicts that must be resolved'</w:t>
            </w:r>
          </w:p>
        </w:tc>
        <w:tc>
          <w:tcPr>
            <w:tcW w:type="dxa" w:w="6192"/>
          </w:tcPr>
          <w:p>
            <w:r>
              <w:rPr>
                <w:sz w:val="20"/>
              </w:rPr>
              <w:t>You and somebody else changed the same lines. GitHub shows a 'Resolve conflicts' button. It shows both versions - keep both people's work unless it obviously makes no sense, delete the &lt;&lt;&lt;&lt;&lt;&lt;&lt; and ======= and &gt;&gt;&gt;&gt;&gt;&gt;&gt; marker lines, then click 'Mark as resolved'. Ask SimonMutyavaviri if unsure - this one is genuinely tricky.</w:t>
            </w:r>
          </w:p>
        </w:tc>
      </w:tr>
      <w:tr>
        <w:tc>
          <w:tcPr>
            <w:tcW w:type="dxa" w:w="2736"/>
          </w:tcPr>
          <w:p>
            <w:r>
              <w:rPr>
                <w:sz w:val="20"/>
              </w:rPr>
              <w:t>'Merging is blocked'</w:t>
            </w:r>
          </w:p>
        </w:tc>
        <w:tc>
          <w:tcPr>
            <w:tcW w:type="dxa" w:w="6192"/>
          </w:tcPr>
          <w:p>
            <w:r>
              <w:rPr>
                <w:sz w:val="20"/>
              </w:rPr>
              <w:t>Either the checks are not green yet, or nobody has approved it yet. The page tells you which.</w:t>
            </w:r>
          </w:p>
        </w:tc>
      </w:tr>
      <w:tr>
        <w:tc>
          <w:tcPr>
            <w:tcW w:type="dxa" w:w="2736"/>
          </w:tcPr>
          <w:p>
            <w:r>
              <w:rPr>
                <w:sz w:val="20"/>
              </w:rPr>
              <w:t>I committed to the wrong branch</w:t>
            </w:r>
          </w:p>
        </w:tc>
        <w:tc>
          <w:tcPr>
            <w:tcW w:type="dxa" w:w="6192"/>
          </w:tcPr>
          <w:p>
            <w:r>
              <w:rPr>
                <w:sz w:val="20"/>
              </w:rPr>
              <w:t>Nothing is lost. Tell SimonMutyavaviri - it takes him a minute to move it.</w:t>
            </w:r>
          </w:p>
        </w:tc>
      </w:tr>
      <w:tr>
        <w:tc>
          <w:tcPr>
            <w:tcW w:type="dxa" w:w="2736"/>
          </w:tcPr>
          <w:p>
            <w:r>
              <w:rPr>
                <w:sz w:val="20"/>
              </w:rPr>
              <w:t>I cannot find my pull request</w:t>
            </w:r>
          </w:p>
        </w:tc>
        <w:tc>
          <w:tcPr>
            <w:tcW w:type="dxa" w:w="6192"/>
          </w:tcPr>
          <w:p>
            <w:r>
              <w:rPr>
                <w:sz w:val="20"/>
              </w:rPr>
              <w:t>https://github.com/SimonMutyavaviri/qualification-verification-system/pulls - then click 'Closed' if it has been merged already.</w:t>
            </w:r>
          </w:p>
        </w:tc>
      </w:tr>
    </w:tbl>
    <w:p/>
    <w:p>
      <w:pPr>
        <w:pStyle w:val="Heading2"/>
      </w:pPr>
      <w:r>
        <w:rPr>
          <w:color w:val="0F172A"/>
        </w:rPr>
        <w:t>Who to ask</w:t>
      </w:r>
    </w:p>
    <w:p>
      <w:r>
        <w:rPr>
          <w:i w:val="0"/>
          <w:sz w:val="22"/>
        </w:rPr>
        <w:t>SimonMutyavaviri set the project up and knows all of it. When you ask, send him three things: the link to your pull request, a screenshot of the error, and what you were trying to do. That is enough for him to answer straight away.</w:t>
      </w:r>
    </w:p>
    <w:p>
      <w:pPr>
        <w:pStyle w:val="Heading2"/>
      </w:pPr>
      <w:r>
        <w:rPr>
          <w:color w:val="0F172A"/>
        </w:rPr>
        <w:t>A last word</w:t>
      </w:r>
    </w:p>
    <w:p>
      <w:r>
        <w:rPr>
          <w:i w:val="0"/>
          <w:sz w:val="22"/>
        </w:rPr>
        <w:t>Every developer gets red crosses and confusing errors, every single day. It is not a sign that you are doing badly - it is how the work goes. The checks exist to catch mistakes before they matter, which is exactly what they are doing when they fail. Read the message, change one thing, try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