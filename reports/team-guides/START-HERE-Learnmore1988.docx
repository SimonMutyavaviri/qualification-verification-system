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Your first step on GitHub</w:t>
      </w:r>
    </w:p>
    <w:p>
      <w:pPr>
        <w:jc w:val="center"/>
      </w:pPr>
      <w:r>
        <w:rPr>
          <w:color w:val="475569"/>
          <w:sz w:val="26"/>
        </w:rPr>
        <w:t>For: Learnmore1988      Takes about 15 minutes      Nothing to install</w:t>
      </w:r>
    </w:p>
    <w:p>
      <w:pPr>
        <w:spacing w:before="120" w:after="200"/>
        <w:shd w:val="clear" w:color="auto" w:fill="ECFDF5"/>
      </w:pPr>
      <w:r>
        <w:rPr>
          <w:b/>
          <w:color w:val="065F46"/>
          <w:sz w:val="26"/>
        </w:rPr>
        <w:t xml:space="preserve">What you are doing:  </w:t>
      </w:r>
      <w:r>
        <w:rPr>
          <w:sz w:val="26"/>
        </w:rPr>
        <w:t>typing your name into your own page of the project. GitHub records that YOU did it. That record is part of your mark. You cannot break anything.</w:t>
      </w:r>
    </w:p>
    <w:p>
      <w:pPr>
        <w:spacing w:before="360" w:after="120"/>
      </w:pPr>
      <w:r>
        <w:rPr>
          <w:b/>
          <w:color w:val="0F172A"/>
          <w:sz w:val="36"/>
        </w:rPr>
        <w:t>Part 1 - Type your name</w:t>
      </w:r>
    </w:p>
    <w:p>
      <w:pPr>
        <w:spacing w:after="180"/>
      </w:pPr>
      <w:r>
        <w:rPr>
          <w:b/>
          <w:color w:val="065F46"/>
          <w:sz w:val="28"/>
        </w:rPr>
        <w:t xml:space="preserve">1.   </w:t>
      </w:r>
      <w:r>
        <w:rPr>
          <w:b w:val="0"/>
          <w:sz w:val="26"/>
        </w:rPr>
        <w:t xml:space="preserve">Sign in to GitHub as </w:t>
      </w:r>
      <w:r>
        <w:rPr>
          <w:b/>
          <w:sz w:val="26"/>
        </w:rPr>
        <w:t>Learnmore1988</w:t>
      </w:r>
      <w:r>
        <w:rPr>
          <w:b w:val="0"/>
          <w:sz w:val="26"/>
        </w:rPr>
        <w:t>.</w:t>
      </w:r>
    </w:p>
    <w:p>
      <w:pPr>
        <w:spacing w:after="180"/>
      </w:pPr>
      <w:r>
        <w:rPr>
          <w:b/>
          <w:color w:val="065F46"/>
          <w:sz w:val="28"/>
        </w:rPr>
        <w:t xml:space="preserve">2.   </w:t>
      </w:r>
      <w:r>
        <w:rPr>
          <w:b w:val="0"/>
          <w:sz w:val="26"/>
        </w:rPr>
        <w:t>Open this link (copy it into your browser):</w:t>
      </w:r>
    </w:p>
    <w:p>
      <w:pPr>
        <w:spacing w:after="180"/>
        <w:shd w:val="clear" w:color="auto" w:fill="F1F5F9"/>
      </w:pPr>
      <w:r>
        <w:rPr>
          <w:rFonts w:ascii="Consolas" w:hAnsi="Consolas"/>
          <w:sz w:val="25"/>
        </w:rPr>
        <w:t>https://github.com/SimonMutyavaviri/qualification-verification-system/blob/main/reports/student-1-individual-report.md</w:t>
      </w:r>
    </w:p>
    <w:p>
      <w:pPr>
        <w:spacing w:after="180"/>
      </w:pPr>
      <w:r>
        <w:rPr>
          <w:b/>
          <w:color w:val="065F46"/>
          <w:sz w:val="28"/>
        </w:rPr>
        <w:t xml:space="preserve">3.   </w:t>
      </w:r>
      <w:r>
        <w:rPr>
          <w:b w:val="0"/>
          <w:sz w:val="26"/>
        </w:rPr>
        <w:t xml:space="preserve">You will see a page called </w:t>
      </w:r>
      <w:r>
        <w:rPr>
          <w:b/>
          <w:sz w:val="26"/>
        </w:rPr>
        <w:t>Individual Contribution Report</w:t>
      </w:r>
      <w:r>
        <w:rPr>
          <w:b w:val="0"/>
          <w:sz w:val="26"/>
        </w:rPr>
        <w:t xml:space="preserve">. Near the top right of the page there is a small </w:t>
      </w:r>
      <w:r>
        <w:rPr>
          <w:b/>
          <w:sz w:val="26"/>
        </w:rPr>
        <w:t>pencil</w:t>
      </w:r>
      <w:r>
        <w:rPr>
          <w:b w:val="0"/>
          <w:sz w:val="26"/>
        </w:rPr>
        <w:t xml:space="preserve"> picture. Click it.</w:t>
      </w:r>
    </w:p>
    <w:p>
      <w:pPr>
        <w:spacing w:after="120"/>
      </w:pPr>
      <w:r>
        <w:rPr>
          <w:color w:val="475569"/>
          <w:sz w:val="24"/>
        </w:rPr>
        <w:t>If you cannot see a pencil, you are not signed in. Go back to step 1.</w:t>
      </w:r>
    </w:p>
    <w:p>
      <w:pPr>
        <w:spacing w:after="180"/>
      </w:pPr>
      <w:r>
        <w:rPr>
          <w:b/>
          <w:color w:val="065F46"/>
          <w:sz w:val="28"/>
        </w:rPr>
        <w:t xml:space="preserve">4.   </w:t>
      </w:r>
      <w:r>
        <w:rPr>
          <w:b w:val="0"/>
          <w:sz w:val="26"/>
        </w:rPr>
        <w:t>A box opens where you can type. Find these three lines near the top:</w:t>
      </w:r>
    </w:p>
    <w:p>
      <w:pPr>
        <w:spacing w:after="180"/>
        <w:shd w:val="clear" w:color="auto" w:fill="F1F5F9"/>
      </w:pPr>
      <w:r>
        <w:rPr>
          <w:rFonts w:ascii="Consolas" w:hAnsi="Consolas"/>
          <w:sz w:val="25"/>
        </w:rPr>
        <w:t>| **Full name** | `[INSERT YOUR FULL NAME]` |</w:t>
        <w:br/>
        <w:t>| **Student number** | `[INSERT YOUR STUDENT NUMBER]` |</w:t>
        <w:br/>
        <w:t>| **GitHub username** | `[INSERT YOUR GITHUB USERNAME]` |</w:t>
      </w:r>
    </w:p>
    <w:p>
      <w:pPr>
        <w:spacing w:after="180"/>
      </w:pPr>
      <w:r>
        <w:rPr>
          <w:b/>
          <w:color w:val="065F46"/>
          <w:sz w:val="28"/>
        </w:rPr>
        <w:t xml:space="preserve">5.   </w:t>
      </w:r>
      <w:r>
        <w:rPr>
          <w:b w:val="0"/>
          <w:sz w:val="26"/>
        </w:rPr>
        <w:t>Change them so they look like this, with your real name and number. Delete the square brackets and the little ` marks too:</w:t>
      </w:r>
    </w:p>
    <w:p>
      <w:pPr>
        <w:spacing w:after="180"/>
        <w:shd w:val="clear" w:color="auto" w:fill="ECFDF5"/>
      </w:pPr>
      <w:r>
        <w:rPr>
          <w:rFonts w:ascii="Consolas" w:hAnsi="Consolas"/>
          <w:sz w:val="25"/>
        </w:rPr>
        <w:t>| **Full name** | Your Real Name |</w:t>
        <w:br/>
        <w:t>| **Student number** | Your student number |</w:t>
        <w:br/>
        <w:t>| **GitHub username** | Learnmore1988 |</w:t>
      </w:r>
    </w:p>
    <w:p>
      <w:pPr>
        <w:spacing w:before="120" w:after="200"/>
        <w:shd w:val="clear" w:color="auto" w:fill="FFF1F2"/>
      </w:pPr>
      <w:r>
        <w:rPr>
          <w:b/>
          <w:color w:val="9F1239"/>
          <w:sz w:val="26"/>
        </w:rPr>
        <w:t xml:space="preserve">Only change those three lines.  </w:t>
      </w:r>
      <w:r>
        <w:rPr>
          <w:sz w:val="26"/>
        </w:rPr>
        <w:t>Leave everything else exactly as it is, including the | symbols.</w:t>
      </w:r>
    </w:p>
    <w:p>
      <w:pPr>
        <w:spacing w:after="180"/>
      </w:pPr>
      <w:r>
        <w:rPr>
          <w:b/>
          <w:color w:val="065F46"/>
          <w:sz w:val="28"/>
        </w:rPr>
        <w:t xml:space="preserve">6.   </w:t>
      </w:r>
      <w:r>
        <w:rPr>
          <w:b w:val="0"/>
          <w:sz w:val="26"/>
        </w:rPr>
        <w:t xml:space="preserve">Click the green button at the top right. It says </w:t>
      </w:r>
      <w:r>
        <w:rPr>
          <w:b/>
          <w:sz w:val="26"/>
        </w:rPr>
        <w:t>Commit changes</w:t>
      </w:r>
      <w:r>
        <w:rPr>
          <w:b w:val="0"/>
          <w:sz w:val="26"/>
        </w:rPr>
        <w:t>.</w:t>
      </w:r>
    </w:p>
    <w:p>
      <w:pPr>
        <w:spacing w:after="180"/>
      </w:pPr>
      <w:r>
        <w:rPr>
          <w:b/>
          <w:color w:val="065F46"/>
          <w:sz w:val="28"/>
        </w:rPr>
        <w:t xml:space="preserve">7.   </w:t>
      </w:r>
      <w:r>
        <w:rPr>
          <w:b w:val="0"/>
          <w:sz w:val="26"/>
        </w:rPr>
        <w:t>A small window opens. In the first box, type exactly:</w:t>
      </w:r>
    </w:p>
    <w:p>
      <w:pPr>
        <w:spacing w:after="180"/>
        <w:shd w:val="clear" w:color="auto" w:fill="F1F5F9"/>
      </w:pPr>
      <w:r>
        <w:rPr>
          <w:rFonts w:ascii="Consolas" w:hAnsi="Consolas"/>
          <w:sz w:val="25"/>
        </w:rPr>
        <w:t>docs: add my details to my individual report</w:t>
      </w:r>
    </w:p>
    <w:p>
      <w:pPr>
        <w:spacing w:after="180"/>
      </w:pPr>
      <w:r>
        <w:rPr>
          <w:b/>
          <w:color w:val="065F46"/>
          <w:sz w:val="28"/>
        </w:rPr>
        <w:t xml:space="preserve">8.   </w:t>
      </w:r>
      <w:r>
        <w:rPr>
          <w:b w:val="0"/>
          <w:sz w:val="26"/>
        </w:rPr>
        <w:t xml:space="preserve">Below that, make sure the option </w:t>
      </w:r>
      <w:r>
        <w:rPr>
          <w:b/>
          <w:sz w:val="26"/>
        </w:rPr>
        <w:t>Create a new branch for this commit and start a pull request</w:t>
      </w:r>
      <w:r>
        <w:rPr>
          <w:b w:val="0"/>
          <w:sz w:val="26"/>
        </w:rPr>
        <w:t xml:space="preserve"> is selected. (It usually already is.)</w:t>
      </w:r>
    </w:p>
    <w:p>
      <w:pPr>
        <w:spacing w:after="180"/>
      </w:pPr>
      <w:r>
        <w:rPr>
          <w:b/>
          <w:color w:val="065F46"/>
          <w:sz w:val="28"/>
        </w:rPr>
        <w:t xml:space="preserve">9.   </w:t>
      </w:r>
      <w:r>
        <w:rPr>
          <w:b w:val="0"/>
          <w:sz w:val="26"/>
        </w:rPr>
        <w:t xml:space="preserve">Click the green </w:t>
      </w:r>
      <w:r>
        <w:rPr>
          <w:b/>
          <w:sz w:val="26"/>
        </w:rPr>
        <w:t>Propose changes</w:t>
      </w:r>
      <w:r>
        <w:rPr>
          <w:b w:val="0"/>
          <w:sz w:val="26"/>
        </w:rPr>
        <w:t xml:space="preserve"> button.</w:t>
      </w:r>
    </w:p>
    <w:p>
      <w:pPr>
        <w:spacing w:after="180"/>
      </w:pPr>
      <w:r>
        <w:rPr>
          <w:b/>
          <w:color w:val="065F46"/>
          <w:sz w:val="28"/>
        </w:rPr>
        <w:t xml:space="preserve">10.   </w:t>
      </w:r>
      <w:r>
        <w:rPr>
          <w:b w:val="0"/>
          <w:sz w:val="26"/>
        </w:rPr>
        <w:t xml:space="preserve">A new page opens. Click the green </w:t>
      </w:r>
      <w:r>
        <w:rPr>
          <w:b/>
          <w:sz w:val="26"/>
        </w:rPr>
        <w:t>Create pull request</w:t>
      </w:r>
      <w:r>
        <w:rPr>
          <w:b w:val="0"/>
          <w:sz w:val="26"/>
        </w:rPr>
        <w:t xml:space="preserve"> button. If a second green </w:t>
      </w:r>
      <w:r>
        <w:rPr>
          <w:b/>
          <w:sz w:val="26"/>
        </w:rPr>
        <w:t>Create pull request</w:t>
      </w:r>
      <w:r>
        <w:rPr>
          <w:b w:val="0"/>
          <w:sz w:val="26"/>
        </w:rPr>
        <w:t xml:space="preserve"> button appears, click that one too.</w:t>
      </w:r>
    </w:p>
    <w:p>
      <w:pPr>
        <w:spacing w:before="120" w:after="200"/>
        <w:shd w:val="clear" w:color="auto" w:fill="ECFDF5"/>
      </w:pPr>
      <w:r>
        <w:rPr>
          <w:b/>
          <w:color w:val="065F46"/>
          <w:sz w:val="26"/>
        </w:rPr>
        <w:t xml:space="preserve">Well done.  </w:t>
      </w:r>
      <w:r>
        <w:rPr>
          <w:sz w:val="26"/>
        </w:rPr>
        <w:t>You have made your first change. Now it needs to be checked.</w:t>
      </w:r>
    </w:p>
    <w:p>
      <w:pPr>
        <w:spacing w:before="360" w:after="120"/>
      </w:pPr>
      <w:r>
        <w:rPr>
          <w:b/>
          <w:color w:val="0F172A"/>
          <w:sz w:val="36"/>
        </w:rPr>
        <w:t>Part 2 - Get it checked, then finish</w:t>
      </w:r>
    </w:p>
    <w:p>
      <w:pPr>
        <w:spacing w:after="180"/>
      </w:pPr>
      <w:r>
        <w:rPr>
          <w:b/>
          <w:color w:val="065F46"/>
          <w:sz w:val="28"/>
        </w:rPr>
        <w:t xml:space="preserve">11.   </w:t>
      </w:r>
      <w:r>
        <w:rPr>
          <w:b w:val="0"/>
          <w:sz w:val="26"/>
        </w:rPr>
        <w:t xml:space="preserve">Stay on the page you are on. Wait about </w:t>
      </w:r>
      <w:r>
        <w:rPr>
          <w:b/>
          <w:sz w:val="26"/>
        </w:rPr>
        <w:t>3 minutes</w:t>
      </w:r>
      <w:r>
        <w:rPr>
          <w:b w:val="0"/>
          <w:sz w:val="26"/>
        </w:rPr>
        <w:t>, then refresh the page (press F5).</w:t>
      </w:r>
    </w:p>
    <w:p>
      <w:pPr>
        <w:spacing w:after="180"/>
      </w:pPr>
      <w:r>
        <w:rPr>
          <w:b/>
          <w:color w:val="065F46"/>
          <w:sz w:val="28"/>
        </w:rPr>
        <w:t xml:space="preserve">12.   </w:t>
      </w:r>
      <w:r>
        <w:rPr>
          <w:b w:val="0"/>
          <w:sz w:val="26"/>
        </w:rPr>
        <w:t xml:space="preserve">Scroll to the bottom. Wait until you see a green tick and the words </w:t>
      </w:r>
      <w:r>
        <w:rPr>
          <w:b/>
          <w:sz w:val="26"/>
        </w:rPr>
        <w:t>All checks have passed</w:t>
      </w:r>
      <w:r>
        <w:rPr>
          <w:b w:val="0"/>
          <w:sz w:val="26"/>
        </w:rPr>
        <w:t>. The computer is checking your change for you.</w:t>
      </w:r>
    </w:p>
    <w:p>
      <w:pPr>
        <w:spacing w:after="180"/>
      </w:pPr>
      <w:r>
        <w:rPr>
          <w:b/>
          <w:color w:val="065F46"/>
          <w:sz w:val="28"/>
        </w:rPr>
        <w:t xml:space="preserve">13.   </w:t>
      </w:r>
      <w:r>
        <w:rPr>
          <w:b w:val="0"/>
          <w:sz w:val="26"/>
        </w:rPr>
        <w:t xml:space="preserve">Copy the web address of this page from the top of your browser. Send it to </w:t>
      </w:r>
      <w:r>
        <w:rPr>
          <w:b/>
          <w:sz w:val="26"/>
        </w:rPr>
        <w:t>AnesuCK</w:t>
      </w:r>
      <w:r>
        <w:rPr>
          <w:b w:val="0"/>
          <w:sz w:val="26"/>
        </w:rPr>
        <w:t xml:space="preserve"> on WhatsApp with the message: “Please approve my GitHub change.”</w:t>
      </w:r>
    </w:p>
    <w:p>
      <w:pPr>
        <w:spacing w:after="180"/>
      </w:pPr>
      <w:r>
        <w:rPr>
          <w:b/>
          <w:color w:val="065F46"/>
          <w:sz w:val="28"/>
        </w:rPr>
        <w:t xml:space="preserve">14.   </w:t>
      </w:r>
      <w:r>
        <w:rPr>
          <w:b w:val="0"/>
          <w:sz w:val="26"/>
        </w:rPr>
        <w:t xml:space="preserve">When AnesuCK tells you it is approved, open the same page again and click the green </w:t>
      </w:r>
      <w:r>
        <w:rPr>
          <w:b/>
          <w:sz w:val="26"/>
        </w:rPr>
        <w:t>Squash and merge</w:t>
      </w:r>
      <w:r>
        <w:rPr>
          <w:b w:val="0"/>
          <w:sz w:val="26"/>
        </w:rPr>
        <w:t xml:space="preserve"> button, then </w:t>
      </w:r>
      <w:r>
        <w:rPr>
          <w:b/>
          <w:sz w:val="26"/>
        </w:rPr>
        <w:t>Confirm squash and merge</w:t>
      </w:r>
      <w:r>
        <w:rPr>
          <w:b w:val="0"/>
          <w:sz w:val="26"/>
        </w:rPr>
        <w:t>.</w:t>
      </w:r>
    </w:p>
    <w:p>
      <w:pPr>
        <w:spacing w:after="180"/>
      </w:pPr>
      <w:r>
        <w:rPr>
          <w:b/>
          <w:color w:val="065F46"/>
          <w:sz w:val="28"/>
        </w:rPr>
        <w:t xml:space="preserve">15.   </w:t>
      </w:r>
      <w:r>
        <w:rPr>
          <w:b w:val="0"/>
          <w:sz w:val="26"/>
        </w:rPr>
        <w:t xml:space="preserve">If it offers </w:t>
      </w:r>
      <w:r>
        <w:rPr>
          <w:b/>
          <w:sz w:val="26"/>
        </w:rPr>
        <w:t>Delete branch</w:t>
      </w:r>
      <w:r>
        <w:rPr>
          <w:b w:val="0"/>
          <w:sz w:val="26"/>
        </w:rPr>
        <w:t>, click it. You are finished.</w:t>
      </w:r>
    </w:p>
    <w:p>
      <w:pPr>
        <w:spacing w:before="120" w:after="200"/>
        <w:shd w:val="clear" w:color="auto" w:fill="F1F5F9"/>
      </w:pPr>
      <w:r>
        <w:rPr>
          <w:b/>
          <w:color w:val="475569"/>
          <w:sz w:val="26"/>
        </w:rPr>
        <w:t xml:space="preserve">If the button says 'Update branch' instead:  </w:t>
      </w:r>
      <w:r>
        <w:rPr>
          <w:sz w:val="26"/>
        </w:rPr>
        <w:t>click Update branch, wait 3 minutes for the green tick again, then do step 14.</w:t>
      </w:r>
    </w:p>
    <w:p>
      <w:pPr>
        <w:spacing w:before="360" w:after="120"/>
      </w:pPr>
      <w:r>
        <w:rPr>
          <w:b/>
          <w:color w:val="0F172A"/>
          <w:sz w:val="36"/>
        </w:rPr>
        <w:t>Part 3 - When a teammate asks YOU to check theirs</w:t>
      </w:r>
    </w:p>
    <w:p>
      <w:pPr>
        <w:spacing w:after="180"/>
      </w:pPr>
      <w:r>
        <w:rPr>
          <w:b/>
          <w:color w:val="065F46"/>
          <w:sz w:val="28"/>
        </w:rPr>
        <w:t xml:space="preserve">1.   </w:t>
      </w:r>
      <w:r>
        <w:rPr>
          <w:b w:val="0"/>
          <w:sz w:val="26"/>
        </w:rPr>
        <w:t>Open the link they send you. Make sure you are signed in.</w:t>
      </w:r>
    </w:p>
    <w:p>
      <w:pPr>
        <w:spacing w:after="180"/>
      </w:pPr>
      <w:r>
        <w:rPr>
          <w:b/>
          <w:color w:val="065F46"/>
          <w:sz w:val="28"/>
        </w:rPr>
        <w:t xml:space="preserve">2.   </w:t>
      </w:r>
      <w:r>
        <w:rPr>
          <w:b w:val="0"/>
          <w:sz w:val="26"/>
        </w:rPr>
        <w:t xml:space="preserve">Click the tab </w:t>
      </w:r>
      <w:r>
        <w:rPr>
          <w:b/>
          <w:sz w:val="26"/>
        </w:rPr>
        <w:t>Files changed</w:t>
      </w:r>
      <w:r>
        <w:rPr>
          <w:b w:val="0"/>
          <w:sz w:val="26"/>
        </w:rPr>
        <w:t xml:space="preserve"> near the top.</w:t>
      </w:r>
    </w:p>
    <w:p>
      <w:pPr>
        <w:spacing w:after="180"/>
      </w:pPr>
      <w:r>
        <w:rPr>
          <w:b/>
          <w:color w:val="065F46"/>
          <w:sz w:val="28"/>
        </w:rPr>
        <w:t xml:space="preserve">3.   </w:t>
      </w:r>
      <w:r>
        <w:rPr>
          <w:b w:val="0"/>
          <w:sz w:val="26"/>
        </w:rPr>
        <w:t>Check they only changed their name, number and username. Nothing else.</w:t>
      </w:r>
    </w:p>
    <w:p>
      <w:pPr>
        <w:spacing w:after="180"/>
      </w:pPr>
      <w:r>
        <w:rPr>
          <w:b/>
          <w:color w:val="065F46"/>
          <w:sz w:val="28"/>
        </w:rPr>
        <w:t xml:space="preserve">4.   </w:t>
      </w:r>
      <w:r>
        <w:rPr>
          <w:b w:val="0"/>
          <w:sz w:val="26"/>
        </w:rPr>
        <w:t xml:space="preserve">Click the green button </w:t>
      </w:r>
      <w:r>
        <w:rPr>
          <w:b/>
          <w:sz w:val="26"/>
        </w:rPr>
        <w:t>Review changes</w:t>
      </w:r>
      <w:r>
        <w:rPr>
          <w:b w:val="0"/>
          <w:sz w:val="26"/>
        </w:rPr>
        <w:t xml:space="preserve"> at the top right.</w:t>
      </w:r>
    </w:p>
    <w:p>
      <w:pPr>
        <w:spacing w:after="180"/>
      </w:pPr>
      <w:r>
        <w:rPr>
          <w:b/>
          <w:color w:val="065F46"/>
          <w:sz w:val="28"/>
        </w:rPr>
        <w:t xml:space="preserve">5.   </w:t>
      </w:r>
      <w:r>
        <w:rPr>
          <w:b w:val="0"/>
          <w:sz w:val="26"/>
        </w:rPr>
        <w:t>In the box, write one sentence, for example:</w:t>
      </w:r>
    </w:p>
    <w:p>
      <w:pPr>
        <w:spacing w:after="180"/>
        <w:shd w:val="clear" w:color="auto" w:fill="F1F5F9"/>
      </w:pPr>
      <w:r>
        <w:rPr>
          <w:sz w:val="25"/>
        </w:rPr>
        <w:t>Checked - only the student details were changed and the checks passed.</w:t>
      </w:r>
    </w:p>
    <w:p>
      <w:pPr>
        <w:spacing w:after="180"/>
      </w:pPr>
      <w:r>
        <w:rPr>
          <w:b/>
          <w:color w:val="065F46"/>
          <w:sz w:val="28"/>
        </w:rPr>
        <w:t xml:space="preserve">6.   </w:t>
      </w:r>
      <w:r>
        <w:rPr>
          <w:b w:val="0"/>
          <w:sz w:val="26"/>
        </w:rPr>
        <w:t xml:space="preserve">Choose </w:t>
      </w:r>
      <w:r>
        <w:rPr>
          <w:b/>
          <w:sz w:val="26"/>
        </w:rPr>
        <w:t>Approve</w:t>
      </w:r>
      <w:r>
        <w:rPr>
          <w:b w:val="0"/>
          <w:sz w:val="26"/>
        </w:rPr>
        <w:t xml:space="preserve">, then click </w:t>
      </w:r>
      <w:r>
        <w:rPr>
          <w:b/>
          <w:sz w:val="26"/>
        </w:rPr>
        <w:t>Submit review</w:t>
      </w:r>
      <w:r>
        <w:rPr>
          <w:b w:val="0"/>
          <w:sz w:val="26"/>
        </w:rPr>
        <w:t>.</w:t>
      </w:r>
    </w:p>
    <w:p>
      <w:pPr>
        <w:spacing w:after="180"/>
      </w:pPr>
      <w:r>
        <w:rPr>
          <w:b/>
          <w:color w:val="065F46"/>
          <w:sz w:val="28"/>
        </w:rPr>
        <w:t xml:space="preserve">7.   </w:t>
      </w:r>
      <w:r>
        <w:rPr>
          <w:b w:val="0"/>
          <w:sz w:val="26"/>
        </w:rPr>
        <w:t>Send them a message: “Approved - you can merge now.”</w:t>
      </w:r>
    </w:p>
    <w:p>
      <w:pPr>
        <w:spacing w:before="360" w:after="120"/>
      </w:pPr>
      <w:r>
        <w:rPr>
          <w:b/>
          <w:color w:val="0F172A"/>
          <w:sz w:val="36"/>
        </w:rPr>
        <w:t>Part 4 - Take 3 screenshots</w:t>
      </w:r>
    </w:p>
    <w:p>
      <w:pPr>
        <w:spacing w:after="120"/>
      </w:pPr>
      <w:r>
        <w:rPr>
          <w:color w:val="0F172A"/>
          <w:sz w:val="26"/>
        </w:rPr>
        <w:t>Press the Windows key + Shift + S together, drag a box over the screen, then paste it into a Word document with Ctrl + V. Keep the web address visible at the top.</w:t>
      </w:r>
    </w:p>
    <w:p>
      <w:pPr>
        <w:spacing w:after="180"/>
      </w:pPr>
      <w:r>
        <w:rPr>
          <w:b/>
          <w:color w:val="065F46"/>
          <w:sz w:val="28"/>
        </w:rPr>
        <w:t xml:space="preserve">1.   </w:t>
      </w:r>
      <w:r>
        <w:rPr>
          <w:b w:val="0"/>
          <w:sz w:val="26"/>
        </w:rPr>
        <w:t xml:space="preserve">Your change, on the </w:t>
      </w:r>
      <w:r>
        <w:rPr>
          <w:b/>
          <w:sz w:val="26"/>
        </w:rPr>
        <w:t>Files changed</w:t>
      </w:r>
      <w:r>
        <w:rPr>
          <w:b w:val="0"/>
          <w:sz w:val="26"/>
        </w:rPr>
        <w:t xml:space="preserve"> tab.</w:t>
      </w:r>
    </w:p>
    <w:p>
      <w:pPr>
        <w:spacing w:after="180"/>
      </w:pPr>
      <w:r>
        <w:rPr>
          <w:b/>
          <w:color w:val="065F46"/>
          <w:sz w:val="28"/>
        </w:rPr>
        <w:t xml:space="preserve">2.   </w:t>
      </w:r>
      <w:r>
        <w:rPr>
          <w:b w:val="0"/>
          <w:sz w:val="26"/>
        </w:rPr>
        <w:t xml:space="preserve">The green </w:t>
      </w:r>
      <w:r>
        <w:rPr>
          <w:b/>
          <w:sz w:val="26"/>
        </w:rPr>
        <w:t>All checks have passed</w:t>
      </w:r>
      <w:r>
        <w:rPr>
          <w:b w:val="0"/>
          <w:sz w:val="26"/>
        </w:rPr>
        <w:t xml:space="preserve"> message.</w:t>
      </w:r>
    </w:p>
    <w:p>
      <w:pPr>
        <w:spacing w:after="180"/>
      </w:pPr>
      <w:r>
        <w:rPr>
          <w:b/>
          <w:color w:val="065F46"/>
          <w:sz w:val="28"/>
        </w:rPr>
        <w:t xml:space="preserve">3.   </w:t>
      </w:r>
      <w:r>
        <w:rPr>
          <w:b w:val="0"/>
          <w:sz w:val="26"/>
        </w:rPr>
        <w:t xml:space="preserve">The purple </w:t>
      </w:r>
      <w:r>
        <w:rPr>
          <w:b/>
          <w:sz w:val="26"/>
        </w:rPr>
        <w:t>Merged</w:t>
      </w:r>
      <w:r>
        <w:rPr>
          <w:b w:val="0"/>
          <w:sz w:val="26"/>
        </w:rPr>
        <w:t xml:space="preserve"> label after you finish.</w:t>
      </w:r>
    </w:p>
    <w:p>
      <w:pPr>
        <w:spacing w:before="360" w:after="120"/>
      </w:pPr>
      <w:r>
        <w:rPr>
          <w:b/>
          <w:color w:val="0F172A"/>
          <w:sz w:val="36"/>
        </w:rPr>
        <w:t>Stuck?</w:t>
      </w:r>
    </w:p>
    <w:p>
      <w:pPr>
        <w:spacing w:after="120"/>
      </w:pPr>
      <w:r>
        <w:rPr>
          <w:color w:val="0F172A"/>
          <w:sz w:val="26"/>
        </w:rPr>
        <w:t>Take a screenshot of what you see and send it to SimonMutyavaviri. Do not worry - nothing you do here can damage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