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Contribution Report</w:t>
      </w:r>
    </w:p>
    <w:p>
      <w:pPr>
        <w:pStyle w:val="Heading2"/>
      </w:pPr>
      <w:r>
        <w:t>Student 4</w:t>
      </w:r>
    </w:p>
    <w:p>
      <w:pPr>
        <w:pStyle w:val="Heading2"/>
      </w:pPr>
      <w:r>
        <w:t>1. Student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Full name</w:t>
            </w:r>
          </w:p>
        </w:tc>
        <w:tc>
          <w:tcPr>
            <w:tcW w:type="dxa" w:w="4320"/>
          </w:tcPr>
          <w:p>
            <w:r>
              <w:rPr>
                <w:b/>
              </w:rPr>
              <w:t>[INSERT YOUR FULL NAME]</w:t>
            </w:r>
          </w:p>
        </w:tc>
      </w:tr>
      <w:tr>
        <w:tc>
          <w:tcPr>
            <w:tcW w:type="dxa" w:w="4320"/>
          </w:tcPr>
          <w:p>
            <w:r>
              <w:t>Student number</w:t>
            </w:r>
          </w:p>
        </w:tc>
        <w:tc>
          <w:tcPr>
            <w:tcW w:type="dxa" w:w="4320"/>
          </w:tcPr>
          <w:p>
            <w:r>
              <w:t>[INSERT YOUR STUDENT NUMBER]</w:t>
            </w:r>
          </w:p>
        </w:tc>
      </w:tr>
      <w:tr>
        <w:tc>
          <w:tcPr>
            <w:tcW w:type="dxa" w:w="4320"/>
          </w:tcPr>
          <w:p>
            <w:r>
              <w:t>Course</w:t>
            </w:r>
          </w:p>
        </w:tc>
        <w:tc>
          <w:tcPr>
            <w:tcW w:type="dxa" w:w="4320"/>
          </w:tcPr>
          <w:p>
            <w:r>
              <w:t>MIM736</w:t>
            </w:r>
          </w:p>
        </w:tc>
      </w:tr>
      <w:tr>
        <w:tc>
          <w:tcPr>
            <w:tcW w:type="dxa" w:w="4320"/>
          </w:tcPr>
          <w:p>
            <w:r>
              <w:t>Assignment</w:t>
            </w:r>
          </w:p>
        </w:tc>
        <w:tc>
          <w:tcPr>
            <w:tcW w:type="dxa" w:w="4320"/>
          </w:tcPr>
          <w:p>
            <w:r>
              <w:t>Practical Assignment - Qualification Verification System</w:t>
            </w:r>
          </w:p>
        </w:tc>
      </w:tr>
      <w:tr>
        <w:tc>
          <w:tcPr>
            <w:tcW w:type="dxa" w:w="4320"/>
          </w:tcPr>
          <w:p>
            <w:r>
              <w:t>GitHub username</w:t>
            </w:r>
          </w:p>
        </w:tc>
        <w:tc>
          <w:tcPr>
            <w:tcW w:type="dxa" w:w="4320"/>
          </w:tcPr>
          <w:p>
            <w:r>
              <w:t>[INSERT YOUR GITHUB USERNAME]</w:t>
            </w:r>
          </w:p>
        </w:tc>
      </w:tr>
      <w:tr>
        <w:tc>
          <w:tcPr>
            <w:tcW w:type="dxa" w:w="4320"/>
          </w:tcPr>
          <w:p>
            <w:r>
              <w:t>Repository</w:t>
            </w:r>
          </w:p>
        </w:tc>
        <w:tc>
          <w:tcPr>
            <w:tcW w:type="dxa" w:w="4320"/>
          </w:tcPr>
          <w:p>
            <w:r>
              <w:t>[INSERT REPOSITORY URL]</w:t>
            </w:r>
          </w:p>
        </w:tc>
      </w:tr>
      <w:tr>
        <w:tc>
          <w:tcPr>
            <w:tcW w:type="dxa" w:w="4320"/>
          </w:tcPr>
          <w:p>
            <w:r>
              <w:t>Submission date</w:t>
            </w:r>
          </w:p>
        </w:tc>
        <w:tc>
          <w:tcPr>
            <w:tcW w:type="dxa" w:w="4320"/>
          </w:tcPr>
          <w:p>
            <w:r>
              <w:t>[INSERT DATE]</w:t>
            </w:r>
          </w:p>
        </w:tc>
      </w:tr>
    </w:tbl>
    <w:p/>
    <w:p>
      <w:pPr>
        <w:pStyle w:val="Heading2"/>
      </w:pPr>
      <w:r>
        <w:t>2. Assigned role</w:t>
      </w:r>
    </w:p>
    <w:p>
      <w:r>
        <w:t>DevOps, QA, Docker and Deployment</w:t>
      </w:r>
    </w:p>
    <w:p>
      <w:r>
        <w:t>I was responsible for the following areas of the codebase, as recorded in</w:t>
      </w:r>
    </w:p>
    <w:p>
      <w:r>
        <w:t>.github/CODEOWNERS:</w:t>
      </w:r>
    </w:p>
    <w:p>
      <w:pPr>
        <w:pStyle w:val="ListBullet"/>
      </w:pPr>
      <w:r>
        <w:t>.github/workflows/ci.yml - the continuous integration pipeline</w:t>
      </w:r>
    </w:p>
    <w:p>
      <w:pPr>
        <w:pStyle w:val="ListBullet"/>
      </w:pPr>
      <w:r>
        <w:t>.github/workflows/cd.yml - continuous delivery to Fly.io</w:t>
      </w:r>
    </w:p>
    <w:p>
      <w:pPr>
        <w:pStyle w:val="ListBullet"/>
      </w:pPr>
      <w:r>
        <w:t>Dockerfile, docker-compose.yml - containerisation</w:t>
      </w:r>
    </w:p>
    <w:p>
      <w:pPr>
        <w:pStyle w:val="ListBullet"/>
      </w:pPr>
      <w:r>
        <w:t>fly.toml, pyproject.toml - deployment and tooling configuration</w:t>
      </w:r>
    </w:p>
    <w:p>
      <w:r>
        <w:t>My work is defined in docs/collaboration-plan.md under "Student 4".</w:t>
      </w:r>
    </w:p>
    <w:p>
      <w:pPr>
        <w:pStyle w:val="Heading2"/>
      </w:pPr>
      <w:r>
        <w:t>3. Summary of contributions</w:t>
      </w:r>
    </w:p>
    <w:p>
      <w:pPr>
        <w:ind w:left="576"/>
      </w:pPr>
      <w:r>
        <w:rPr>
          <w:i/>
          <w:color w:val="475569"/>
        </w:rPr>
        <w:t>Complete this after your Git work. Every figure must come from the repository.</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Issues opened</w:t>
            </w:r>
          </w:p>
        </w:tc>
        <w:tc>
          <w:tcPr>
            <w:tcW w:type="dxa" w:w="4320"/>
          </w:tcPr>
          <w:p>
            <w:r>
              <w:t>[INSERT NUMBER]</w:t>
            </w:r>
          </w:p>
        </w:tc>
      </w:tr>
      <w:tr>
        <w:tc>
          <w:tcPr>
            <w:tcW w:type="dxa" w:w="4320"/>
          </w:tcPr>
          <w:p>
            <w:r>
              <w:t>Branches created</w:t>
            </w:r>
          </w:p>
        </w:tc>
        <w:tc>
          <w:tcPr>
            <w:tcW w:type="dxa" w:w="4320"/>
          </w:tcPr>
          <w:p>
            <w:r>
              <w:t>[INSERT NUMBER]</w:t>
            </w:r>
          </w:p>
        </w:tc>
      </w:tr>
      <w:tr>
        <w:tc>
          <w:tcPr>
            <w:tcW w:type="dxa" w:w="4320"/>
          </w:tcPr>
          <w:p>
            <w:r>
              <w:t>Commits authored</w:t>
            </w:r>
          </w:p>
        </w:tc>
        <w:tc>
          <w:tcPr>
            <w:tcW w:type="dxa" w:w="4320"/>
          </w:tcPr>
          <w:p>
            <w:r>
              <w:t>[INSERT NUMBER]</w:t>
            </w:r>
          </w:p>
        </w:tc>
      </w:tr>
      <w:tr>
        <w:tc>
          <w:tcPr>
            <w:tcW w:type="dxa" w:w="4320"/>
          </w:tcPr>
          <w:p>
            <w:r>
              <w:t>Pull requests opened</w:t>
            </w:r>
          </w:p>
        </w:tc>
        <w:tc>
          <w:tcPr>
            <w:tcW w:type="dxa" w:w="4320"/>
          </w:tcPr>
          <w:p>
            <w:r>
              <w:t>[INSERT NUMBER]</w:t>
            </w:r>
          </w:p>
        </w:tc>
      </w:tr>
      <w:tr>
        <w:tc>
          <w:tcPr>
            <w:tcW w:type="dxa" w:w="4320"/>
          </w:tcPr>
          <w:p>
            <w:r>
              <w:t>Pull requests merged</w:t>
            </w:r>
          </w:p>
        </w:tc>
        <w:tc>
          <w:tcPr>
            <w:tcW w:type="dxa" w:w="4320"/>
          </w:tcPr>
          <w:p>
            <w:r>
              <w:t>[INSERT NUMBER]</w:t>
            </w:r>
          </w:p>
        </w:tc>
      </w:tr>
      <w:tr>
        <w:tc>
          <w:tcPr>
            <w:tcW w:type="dxa" w:w="4320"/>
          </w:tcPr>
          <w:p>
            <w:r>
              <w:t>Code reviews given</w:t>
            </w:r>
          </w:p>
        </w:tc>
        <w:tc>
          <w:tcPr>
            <w:tcW w:type="dxa" w:w="4320"/>
          </w:tcPr>
          <w:p>
            <w:r>
              <w:t>[INSERT NUMBER]</w:t>
            </w:r>
          </w:p>
        </w:tc>
      </w:tr>
      <w:tr>
        <w:tc>
          <w:tcPr>
            <w:tcW w:type="dxa" w:w="4320"/>
          </w:tcPr>
          <w:p>
            <w:r>
              <w:t>Tests added</w:t>
            </w:r>
          </w:p>
        </w:tc>
        <w:tc>
          <w:tcPr>
            <w:tcW w:type="dxa" w:w="4320"/>
          </w:tcPr>
          <w:p>
            <w:r>
              <w:t>[INSERT NUMBER]</w:t>
            </w:r>
          </w:p>
        </w:tc>
      </w:tr>
      <w:tr>
        <w:tc>
          <w:tcPr>
            <w:tcW w:type="dxa" w:w="4320"/>
          </w:tcPr>
          <w:p>
            <w:r>
              <w:t>Files changed</w:t>
            </w:r>
          </w:p>
        </w:tc>
        <w:tc>
          <w:tcPr>
            <w:tcW w:type="dxa" w:w="4320"/>
          </w:tcPr>
          <w:p>
            <w:r>
              <w:t>[INSERT NUMBER]</w:t>
            </w:r>
          </w:p>
        </w:tc>
      </w:tr>
    </w:tbl>
    <w:p/>
    <w:p>
      <w:r>
        <w:t>Obtain these with:</w:t>
      </w:r>
    </w:p>
    <w:p>
      <w:pPr>
        <w:ind w:left="432"/>
      </w:pPr>
      <w:r>
        <w:rPr>
          <w:rFonts w:ascii="Consolas" w:hAnsi="Consolas"/>
          <w:sz w:val="18"/>
        </w:rPr>
        <w:t>git log --author="YOUR NAME" --oneline | wc -l</w:t>
        <w:br/>
        <w:t>git log --author="YOUR NAME" --stat</w:t>
      </w:r>
    </w:p>
    <w:p>
      <w:r>
        <w:t>and from Insights - Contributors on GitHub.</w:t>
      </w:r>
    </w:p>
    <w:p>
      <w:r>
        <w:t>[INSERT SCREENSHOT: your contribution graph]</w:t>
      </w:r>
    </w:p>
    <w:p>
      <w:pPr>
        <w:pStyle w:val="Heading2"/>
      </w:pPr>
      <w:r>
        <w:t>4. Tasks completed</w:t>
      </w:r>
    </w:p>
    <w:p>
      <w:pPr>
        <w:pStyle w:val="Heading3"/>
      </w:pPr>
      <w:r>
        <w:t>Task 4.1 - Dependency vulnerability scanning in CI</w:t>
      </w:r>
    </w:p>
    <w:p>
      <w:r>
        <w:t>Branch: chore/ci-dependency-scanning</w:t>
      </w:r>
    </w:p>
    <w:p>
      <w:r>
        <w:t>Issue: [INSERT ISSUE NUMBER]</w:t>
      </w:r>
    </w:p>
    <w:p>
      <w:r>
        <w:t>Pull request: [INSERT PR NUMBER]</w:t>
      </w:r>
    </w:p>
    <w:p>
      <w:r>
        <w:t>The gap this addressed. Bandit analysed our own code but never our dependencies, so a published CVE in Flask or SQLAlchemy would have passed every check. This gap was documented in docs/security.md section 7 and docs/ci-cd.md section 9.</w:t>
      </w:r>
    </w:p>
    <w:p>
      <w:r>
        <w:t>Acceptance criteria met: see docs/collaboration-plan.md, Task 4.1.</w:t>
      </w:r>
    </w:p>
    <w:p>
      <w:r>
        <w:t>What I changed:</w:t>
      </w:r>
    </w:p>
    <w:p>
      <w:r>
        <w:t>[INSERT: the files you touched and what you did to each]</w:t>
      </w:r>
    </w:p>
    <w:p>
      <w:r>
        <w:t>Tests I added:</w:t>
      </w:r>
    </w:p>
    <w:p>
      <w:r>
        <w:t>[INSERT: name each test and say what it proves]</w:t>
      </w:r>
    </w:p>
    <w:p>
      <w:r>
        <w:t>Evidence:</w:t>
      </w:r>
    </w:p>
    <w:p>
      <w:pPr>
        <w:pStyle w:val="ListBullet"/>
      </w:pPr>
      <w:r>
        <w:t>[INSERT SCREENSHOT: the CI run passing on this PR]</w:t>
      </w:r>
    </w:p>
    <w:p>
      <w:pPr>
        <w:pStyle w:val="ListBullet"/>
      </w:pPr>
      <w:r>
        <w:t>[INSERT SCREENSHOT: the feature working in the application]</w:t>
      </w:r>
    </w:p>
    <w:p>
      <w:pPr>
        <w:pStyle w:val="ListBullet"/>
      </w:pPr>
      <w:r>
        <w:t>[INSERT SCREENSHOT: the merged pull request]</w:t>
      </w:r>
    </w:p>
    <w:p>
      <w:pPr>
        <w:pStyle w:val="Heading3"/>
      </w:pPr>
      <w:r>
        <w:t>Task 4.2 - A staging environment</w:t>
      </w:r>
    </w:p>
    <w:p>
      <w:r>
        <w:t>Branch: chore/cd-staging-environment</w:t>
      </w:r>
    </w:p>
    <w:p>
      <w:r>
        <w:t>Issue: [INSERT ISSUE NUMBER]</w:t>
      </w:r>
    </w:p>
    <w:p>
      <w:r>
        <w:t>Pull request: [INSERT PR NUMBER]</w:t>
      </w:r>
    </w:p>
    <w:p>
      <w:r>
        <w:t>The gap this addressed. develop was tested but deployed nowhere and main went straight to production, so no change was ever seen running before real users saw it. Documented in docs/ci-cd.md section 9.</w:t>
      </w:r>
    </w:p>
    <w:p>
      <w:r>
        <w:t>Acceptance criteria met: see docs/collaboration-plan.md, Task 4.2.</w:t>
      </w:r>
    </w:p>
    <w:p>
      <w:r>
        <w:t>What I changed:</w:t>
      </w:r>
    </w:p>
    <w:p>
      <w:r>
        <w:t>[INSERT: the files you touched and what you did to each]</w:t>
      </w:r>
    </w:p>
    <w:p>
      <w:r>
        <w:t>Tests I added:</w:t>
      </w:r>
    </w:p>
    <w:p>
      <w:r>
        <w:t>[INSERT: name each test and say what it proves]</w:t>
      </w:r>
    </w:p>
    <w:p>
      <w:r>
        <w:t>Evidence:</w:t>
      </w:r>
    </w:p>
    <w:p>
      <w:pPr>
        <w:pStyle w:val="ListBullet"/>
      </w:pPr>
      <w:r>
        <w:t>[INSERT SCREENSHOT: the CI run passing on this PR]</w:t>
      </w:r>
    </w:p>
    <w:p>
      <w:pPr>
        <w:pStyle w:val="ListBullet"/>
      </w:pPr>
      <w:r>
        <w:t>[INSERT SCREENSHOT: the feature working in the application]</w:t>
      </w:r>
    </w:p>
    <w:p>
      <w:pPr>
        <w:pStyle w:val="ListBullet"/>
      </w:pPr>
      <w:r>
        <w:t>[INSERT SCREENSHOT: the merged pull request]</w:t>
      </w:r>
    </w:p>
    <w:p>
      <w:pPr>
        <w:pStyle w:val="Heading3"/>
      </w:pPr>
      <w:r>
        <w:t>Task 4.3 - Close the known test gaps</w:t>
      </w:r>
    </w:p>
    <w:p>
      <w:r>
        <w:t>Branch: test/close-known-coverage-gaps</w:t>
      </w:r>
    </w:p>
    <w:p>
      <w:r>
        <w:t>Issue: [INSERT ISSUE NUMBER]</w:t>
      </w:r>
    </w:p>
    <w:p>
      <w:r>
        <w:t>Pull request: [INSERT PR NUMBER]</w:t>
      </w:r>
    </w:p>
    <w:p>
      <w:r>
        <w:t>The gap this addressed. Rate limiting was disabled in the test suite and the /healthz database-outage branch was only manually verified. Both were listed honestly in docs/testing-strategy.md section 11.</w:t>
      </w:r>
    </w:p>
    <w:p>
      <w:r>
        <w:t>Acceptance criteria met: see docs/collaboration-plan.md, Task 4.3.</w:t>
      </w:r>
    </w:p>
    <w:p>
      <w:r>
        <w:t>What I changed:</w:t>
      </w:r>
    </w:p>
    <w:p>
      <w:r>
        <w:t>[INSERT: the files you touched and what you did to each]</w:t>
      </w:r>
    </w:p>
    <w:p>
      <w:r>
        <w:t>Tests I added:</w:t>
      </w:r>
    </w:p>
    <w:p>
      <w:r>
        <w:t>[INSERT: name each test and say what it proves]</w:t>
      </w:r>
    </w:p>
    <w:p>
      <w:r>
        <w:t>Evidence:</w:t>
      </w:r>
    </w:p>
    <w:p>
      <w:pPr>
        <w:pStyle w:val="ListBullet"/>
      </w:pPr>
      <w:r>
        <w:t>[INSERT SCREENSHOT: the CI run passing on this PR]</w:t>
      </w:r>
    </w:p>
    <w:p>
      <w:pPr>
        <w:pStyle w:val="ListBullet"/>
      </w:pPr>
      <w:r>
        <w:t>[INSERT SCREENSHOT: the feature working in the application]</w:t>
      </w:r>
    </w:p>
    <w:p>
      <w:pPr>
        <w:pStyle w:val="ListBullet"/>
      </w:pPr>
      <w:r>
        <w:t>[INSERT SCREENSHOT: the merged pull request]</w:t>
      </w:r>
    </w:p>
    <w:p>
      <w:pPr>
        <w:pStyle w:val="Heading2"/>
      </w:pPr>
      <w:r>
        <w:t>5. Git branches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Branch</w:t>
            </w:r>
          </w:p>
        </w:tc>
        <w:tc>
          <w:tcPr>
            <w:tcW w:type="dxa" w:w="1728"/>
          </w:tcPr>
          <w:p>
            <w:r>
              <w:rPr>
                <w:b/>
              </w:rPr>
              <w:t>Purpose</w:t>
            </w:r>
          </w:p>
        </w:tc>
        <w:tc>
          <w:tcPr>
            <w:tcW w:type="dxa" w:w="1728"/>
          </w:tcPr>
          <w:p>
            <w:r>
              <w:rPr>
                <w:b/>
              </w:rPr>
              <w:t>Commits</w:t>
            </w:r>
          </w:p>
        </w:tc>
        <w:tc>
          <w:tcPr>
            <w:tcW w:type="dxa" w:w="1728"/>
          </w:tcPr>
          <w:p>
            <w:r>
              <w:rPr>
                <w:b/>
              </w:rPr>
              <w:t>Merged</w:t>
            </w:r>
          </w:p>
        </w:tc>
        <w:tc>
          <w:tcPr>
            <w:tcW w:type="dxa" w:w="1728"/>
          </w:tcPr>
          <w:p>
            <w:r>
              <w:rPr>
                <w:b/>
              </w:rPr>
              <w:t>PR</w:t>
            </w:r>
          </w:p>
        </w:tc>
      </w:tr>
      <w:tr>
        <w:tc>
          <w:tcPr>
            <w:tcW w:type="dxa" w:w="1728"/>
          </w:tcPr>
          <w:p>
            <w:r>
              <w:t>chore/ci-dependency-scanning</w:t>
            </w:r>
          </w:p>
        </w:tc>
        <w:tc>
          <w:tcPr>
            <w:tcW w:type="dxa" w:w="1728"/>
          </w:tcPr>
          <w:p>
            <w:r>
              <w:t>Dependency vulnerability scanning in CI</w:t>
            </w:r>
          </w:p>
        </w:tc>
        <w:tc>
          <w:tcPr>
            <w:tcW w:type="dxa" w:w="1728"/>
          </w:tcPr>
          <w:p>
            <w:r>
              <w:t>[N]</w:t>
            </w:r>
          </w:p>
        </w:tc>
        <w:tc>
          <w:tcPr>
            <w:tcW w:type="dxa" w:w="1728"/>
          </w:tcPr>
          <w:p>
            <w:r>
              <w:t>[DATE]</w:t>
            </w:r>
          </w:p>
        </w:tc>
        <w:tc>
          <w:tcPr>
            <w:tcW w:type="dxa" w:w="1728"/>
          </w:tcPr>
          <w:p>
            <w:r>
              <w:t>[#N]</w:t>
            </w:r>
          </w:p>
        </w:tc>
      </w:tr>
      <w:tr>
        <w:tc>
          <w:tcPr>
            <w:tcW w:type="dxa" w:w="1728"/>
          </w:tcPr>
          <w:p>
            <w:r>
              <w:t>chore/cd-staging-environment</w:t>
            </w:r>
          </w:p>
        </w:tc>
        <w:tc>
          <w:tcPr>
            <w:tcW w:type="dxa" w:w="1728"/>
          </w:tcPr>
          <w:p>
            <w:r>
              <w:t>A staging environment</w:t>
            </w:r>
          </w:p>
        </w:tc>
        <w:tc>
          <w:tcPr>
            <w:tcW w:type="dxa" w:w="1728"/>
          </w:tcPr>
          <w:p>
            <w:r>
              <w:t>[N]</w:t>
            </w:r>
          </w:p>
        </w:tc>
        <w:tc>
          <w:tcPr>
            <w:tcW w:type="dxa" w:w="1728"/>
          </w:tcPr>
          <w:p>
            <w:r>
              <w:t>[DATE]</w:t>
            </w:r>
          </w:p>
        </w:tc>
        <w:tc>
          <w:tcPr>
            <w:tcW w:type="dxa" w:w="1728"/>
          </w:tcPr>
          <w:p>
            <w:r>
              <w:t>[#N]</w:t>
            </w:r>
          </w:p>
        </w:tc>
      </w:tr>
      <w:tr>
        <w:tc>
          <w:tcPr>
            <w:tcW w:type="dxa" w:w="1728"/>
          </w:tcPr>
          <w:p>
            <w:r>
              <w:t>test/close-known-coverage-gaps</w:t>
            </w:r>
          </w:p>
        </w:tc>
        <w:tc>
          <w:tcPr>
            <w:tcW w:type="dxa" w:w="1728"/>
          </w:tcPr>
          <w:p>
            <w:r>
              <w:t>Close the known test gaps</w:t>
            </w:r>
          </w:p>
        </w:tc>
        <w:tc>
          <w:tcPr>
            <w:tcW w:type="dxa" w:w="1728"/>
          </w:tcPr>
          <w:p>
            <w:r>
              <w:t>[N]</w:t>
            </w:r>
          </w:p>
        </w:tc>
        <w:tc>
          <w:tcPr>
            <w:tcW w:type="dxa" w:w="1728"/>
          </w:tcPr>
          <w:p>
            <w:r>
              <w:t>[DATE]</w:t>
            </w:r>
          </w:p>
        </w:tc>
        <w:tc>
          <w:tcPr>
            <w:tcW w:type="dxa" w:w="1728"/>
          </w:tcPr>
          <w:p>
            <w:r>
              <w:t>[#N]</w:t>
            </w:r>
          </w:p>
        </w:tc>
      </w:tr>
    </w:tbl>
    <w:p/>
    <w:p>
      <w:r>
        <w:t>[INSERT SCREENSHOT: the branches page filtered to your branches]</w:t>
      </w:r>
    </w:p>
    <w:p>
      <w:pPr>
        <w:pStyle w:val="Heading2"/>
      </w:pPr>
      <w:r>
        <w:t>6. Commits</w:t>
      </w:r>
    </w:p>
    <w:p>
      <w:r>
        <w:t>List your most significant commits. Use real SHAs from git log.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SHA</w:t>
            </w:r>
          </w:p>
        </w:tc>
        <w:tc>
          <w:tcPr>
            <w:tcW w:type="dxa" w:w="2160"/>
          </w:tcPr>
          <w:p>
            <w:r>
              <w:rPr>
                <w:b/>
              </w:rPr>
              <w:t>Message</w:t>
            </w:r>
          </w:p>
        </w:tc>
        <w:tc>
          <w:tcPr>
            <w:tcW w:type="dxa" w:w="2160"/>
          </w:tcPr>
          <w:p>
            <w:r>
              <w:rPr>
                <w:b/>
              </w:rPr>
              <w:t>Files changed</w:t>
            </w:r>
          </w:p>
        </w:tc>
        <w:tc>
          <w:tcPr>
            <w:tcW w:type="dxa" w:w="2160"/>
          </w:tcPr>
          <w:p>
            <w:r>
              <w:rPr>
                <w:b/>
              </w:rPr>
              <w:t>Why it mattered</w:t>
            </w:r>
          </w:p>
        </w:tc>
      </w:tr>
      <w:tr>
        <w:tc>
          <w:tcPr>
            <w:tcW w:type="dxa" w:w="2160"/>
          </w:tcPr>
          <w:p>
            <w:r>
              <w:t>[INSERT SHA]</w:t>
            </w:r>
          </w:p>
        </w:tc>
        <w:tc>
          <w:tcPr>
            <w:tcW w:type="dxa" w:w="2160"/>
          </w:tcPr>
          <w:p>
            <w:r>
              <w:t>[INSERT COMMIT MESSAGE]</w:t>
            </w:r>
          </w:p>
        </w:tc>
        <w:tc>
          <w:tcPr>
            <w:tcW w:type="dxa" w:w="2160"/>
          </w:tcPr>
          <w:p>
            <w:r>
              <w:t>[N]</w:t>
            </w:r>
          </w:p>
        </w:tc>
        <w:tc>
          <w:tcPr>
            <w:tcW w:type="dxa" w:w="2160"/>
          </w:tcPr>
          <w:p>
            <w:r>
              <w:t>[INSERT]</w:t>
            </w:r>
          </w:p>
        </w:tc>
      </w:tr>
      <w:tr>
        <w:tc>
          <w:tcPr>
            <w:tcW w:type="dxa" w:w="2160"/>
          </w:tcPr>
          <w:p>
            <w:r>
              <w:t>[INSERT SHA]</w:t>
            </w:r>
          </w:p>
        </w:tc>
        <w:tc>
          <w:tcPr>
            <w:tcW w:type="dxa" w:w="2160"/>
          </w:tcPr>
          <w:p>
            <w:r>
              <w:t>[INSERT COMMIT MESSAGE]</w:t>
            </w:r>
          </w:p>
        </w:tc>
        <w:tc>
          <w:tcPr>
            <w:tcW w:type="dxa" w:w="2160"/>
          </w:tcPr>
          <w:p>
            <w:r>
              <w:t>[N]</w:t>
            </w:r>
          </w:p>
        </w:tc>
        <w:tc>
          <w:tcPr>
            <w:tcW w:type="dxa" w:w="2160"/>
          </w:tcPr>
          <w:p>
            <w:r>
              <w:t>[INSERT]</w:t>
            </w:r>
          </w:p>
        </w:tc>
      </w:tr>
      <w:tr>
        <w:tc>
          <w:tcPr>
            <w:tcW w:type="dxa" w:w="2160"/>
          </w:tcPr>
          <w:p>
            <w:r>
              <w:t>[INSERT SHA]</w:t>
            </w:r>
          </w:p>
        </w:tc>
        <w:tc>
          <w:tcPr>
            <w:tcW w:type="dxa" w:w="2160"/>
          </w:tcPr>
          <w:p>
            <w:r>
              <w:t>[INSERT COMMIT MESSAGE]</w:t>
            </w:r>
          </w:p>
        </w:tc>
        <w:tc>
          <w:tcPr>
            <w:tcW w:type="dxa" w:w="2160"/>
          </w:tcPr>
          <w:p>
            <w:r>
              <w:t>[N]</w:t>
            </w:r>
          </w:p>
        </w:tc>
        <w:tc>
          <w:tcPr>
            <w:tcW w:type="dxa" w:w="2160"/>
          </w:tcPr>
          <w:p>
            <w:r>
              <w:t>[INSERT]</w:t>
            </w:r>
          </w:p>
        </w:tc>
      </w:tr>
      <w:tr>
        <w:tc>
          <w:tcPr>
            <w:tcW w:type="dxa" w:w="2160"/>
          </w:tcPr>
          <w:p>
            <w:r>
              <w:t>[INSERT SHA]</w:t>
            </w:r>
          </w:p>
        </w:tc>
        <w:tc>
          <w:tcPr>
            <w:tcW w:type="dxa" w:w="2160"/>
          </w:tcPr>
          <w:p>
            <w:r>
              <w:t>[INSERT COMMIT MESSAGE]</w:t>
            </w:r>
          </w:p>
        </w:tc>
        <w:tc>
          <w:tcPr>
            <w:tcW w:type="dxa" w:w="2160"/>
          </w:tcPr>
          <w:p>
            <w:r>
              <w:t>[N]</w:t>
            </w:r>
          </w:p>
        </w:tc>
        <w:tc>
          <w:tcPr>
            <w:tcW w:type="dxa" w:w="2160"/>
          </w:tcPr>
          <w:p>
            <w:r>
              <w:t>[INSERT]</w:t>
            </w:r>
          </w:p>
        </w:tc>
      </w:tr>
      <w:tr>
        <w:tc>
          <w:tcPr>
            <w:tcW w:type="dxa" w:w="2160"/>
          </w:tcPr>
          <w:p>
            <w:r>
              <w:t>[INSERT SHA]</w:t>
            </w:r>
          </w:p>
        </w:tc>
        <w:tc>
          <w:tcPr>
            <w:tcW w:type="dxa" w:w="2160"/>
          </w:tcPr>
          <w:p>
            <w:r>
              <w:t>[INSERT COMMIT MESSAGE]</w:t>
            </w:r>
          </w:p>
        </w:tc>
        <w:tc>
          <w:tcPr>
            <w:tcW w:type="dxa" w:w="2160"/>
          </w:tcPr>
          <w:p>
            <w:r>
              <w:t>[N]</w:t>
            </w:r>
          </w:p>
        </w:tc>
        <w:tc>
          <w:tcPr>
            <w:tcW w:type="dxa" w:w="2160"/>
          </w:tcPr>
          <w:p>
            <w:r>
              <w:t>[INSERT]</w:t>
            </w:r>
          </w:p>
        </w:tc>
      </w:tr>
    </w:tbl>
    <w:p/>
    <w:p>
      <w:pPr>
        <w:ind w:left="432"/>
      </w:pPr>
      <w:r>
        <w:rPr>
          <w:rFonts w:ascii="Consolas" w:hAnsi="Consolas"/>
          <w:sz w:val="18"/>
        </w:rPr>
        <w:t>git log --author="YOUR NAME" --pretty=format:"%h %s" --shortstat</w:t>
      </w:r>
    </w:p>
    <w:p>
      <w:r>
        <w:t>[INSERT SCREENSHOT: your commit history]</w:t>
      </w:r>
    </w:p>
    <w:p>
      <w:pPr>
        <w:pStyle w:val="Heading2"/>
      </w:pPr>
      <w:r>
        <w:t>7. Issues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Title</w:t>
            </w:r>
          </w:p>
        </w:tc>
        <w:tc>
          <w:tcPr>
            <w:tcW w:type="dxa" w:w="1728"/>
          </w:tcPr>
          <w:p>
            <w:r>
              <w:rPr>
                <w:b/>
              </w:rPr>
              <w:t>Opened</w:t>
            </w:r>
          </w:p>
        </w:tc>
        <w:tc>
          <w:tcPr>
            <w:tcW w:type="dxa" w:w="1728"/>
          </w:tcPr>
          <w:p>
            <w:r>
              <w:rPr>
                <w:b/>
              </w:rPr>
              <w:t>Closed by</w:t>
            </w:r>
          </w:p>
        </w:tc>
        <w:tc>
          <w:tcPr>
            <w:tcW w:type="dxa" w:w="1728"/>
          </w:tcPr>
          <w:p>
            <w:r>
              <w:rPr>
                <w:b/>
              </w:rPr>
              <w:t>Status</w:t>
            </w:r>
          </w:p>
        </w:tc>
      </w:tr>
      <w:tr>
        <w:tc>
          <w:tcPr>
            <w:tcW w:type="dxa" w:w="1728"/>
          </w:tcPr>
          <w:p>
            <w:r>
              <w:t>[#N]</w:t>
            </w:r>
          </w:p>
        </w:tc>
        <w:tc>
          <w:tcPr>
            <w:tcW w:type="dxa" w:w="1728"/>
          </w:tcPr>
          <w:p>
            <w:r>
              <w:t>[INSERT TITLE]</w:t>
            </w:r>
          </w:p>
        </w:tc>
        <w:tc>
          <w:tcPr>
            <w:tcW w:type="dxa" w:w="1728"/>
          </w:tcPr>
          <w:p>
            <w:r>
              <w:t>[DATE]</w:t>
            </w:r>
          </w:p>
        </w:tc>
        <w:tc>
          <w:tcPr>
            <w:tcW w:type="dxa" w:w="1728"/>
          </w:tcPr>
          <w:p>
            <w:r>
              <w:t>[PR #N]</w:t>
            </w:r>
          </w:p>
        </w:tc>
        <w:tc>
          <w:tcPr>
            <w:tcW w:type="dxa" w:w="1728"/>
          </w:tcPr>
          <w:p>
            <w:r>
              <w:t>Closed</w:t>
            </w:r>
          </w:p>
        </w:tc>
      </w:tr>
      <w:tr>
        <w:tc>
          <w:tcPr>
            <w:tcW w:type="dxa" w:w="1728"/>
          </w:tcPr>
          <w:p>
            <w:r>
              <w:t>[#N]</w:t>
            </w:r>
          </w:p>
        </w:tc>
        <w:tc>
          <w:tcPr>
            <w:tcW w:type="dxa" w:w="1728"/>
          </w:tcPr>
          <w:p>
            <w:r>
              <w:t>[INSERT TITLE]</w:t>
            </w:r>
          </w:p>
        </w:tc>
        <w:tc>
          <w:tcPr>
            <w:tcW w:type="dxa" w:w="1728"/>
          </w:tcPr>
          <w:p>
            <w:r>
              <w:t>[DATE]</w:t>
            </w:r>
          </w:p>
        </w:tc>
        <w:tc>
          <w:tcPr>
            <w:tcW w:type="dxa" w:w="1728"/>
          </w:tcPr>
          <w:p>
            <w:r>
              <w:t>[PR #N]</w:t>
            </w:r>
          </w:p>
        </w:tc>
        <w:tc>
          <w:tcPr>
            <w:tcW w:type="dxa" w:w="1728"/>
          </w:tcPr>
          <w:p>
            <w:r>
              <w:t>Closed</w:t>
            </w:r>
          </w:p>
        </w:tc>
      </w:tr>
    </w:tbl>
    <w:p/>
    <w:p>
      <w:r>
        <w:t>[INSERT SCREENSHOT: an issue you opened, showing its acceptance criteria]</w:t>
      </w:r>
    </w:p>
    <w:p>
      <w:pPr>
        <w:pStyle w:val="Heading2"/>
      </w:pPr>
      <w:r>
        <w:t>8. Pull requests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Title</w:t>
            </w:r>
          </w:p>
        </w:tc>
        <w:tc>
          <w:tcPr>
            <w:tcW w:type="dxa" w:w="1728"/>
          </w:tcPr>
          <w:p>
            <w:r>
              <w:rPr>
                <w:b/>
              </w:rPr>
              <w:t>Reviewer</w:t>
            </w:r>
          </w:p>
        </w:tc>
        <w:tc>
          <w:tcPr>
            <w:tcW w:type="dxa" w:w="1728"/>
          </w:tcPr>
          <w:p>
            <w:r>
              <w:rPr>
                <w:b/>
              </w:rPr>
              <w:t>Changes requested?</w:t>
            </w:r>
          </w:p>
        </w:tc>
        <w:tc>
          <w:tcPr>
            <w:tcW w:type="dxa" w:w="1728"/>
          </w:tcPr>
          <w:p>
            <w:r>
              <w:rPr>
                <w:b/>
              </w:rPr>
              <w:t>Merged</w:t>
            </w:r>
          </w:p>
        </w:tc>
      </w:tr>
      <w:tr>
        <w:tc>
          <w:tcPr>
            <w:tcW w:type="dxa" w:w="1728"/>
          </w:tcPr>
          <w:p>
            <w:r>
              <w:t>[#N]</w:t>
            </w:r>
          </w:p>
        </w:tc>
        <w:tc>
          <w:tcPr>
            <w:tcW w:type="dxa" w:w="1728"/>
          </w:tcPr>
          <w:p>
            <w:r>
              <w:t>[INSERT TITLE]</w:t>
            </w:r>
          </w:p>
        </w:tc>
        <w:tc>
          <w:tcPr>
            <w:tcW w:type="dxa" w:w="1728"/>
          </w:tcPr>
          <w:p>
            <w:r>
              <w:t>[REVIEWER]</w:t>
            </w:r>
          </w:p>
        </w:tc>
        <w:tc>
          <w:tcPr>
            <w:tcW w:type="dxa" w:w="1728"/>
          </w:tcPr>
          <w:p>
            <w:r>
              <w:t>[Yes/No]</w:t>
            </w:r>
          </w:p>
        </w:tc>
        <w:tc>
          <w:tcPr>
            <w:tcW w:type="dxa" w:w="1728"/>
          </w:tcPr>
          <w:p>
            <w:r>
              <w:t>[DATE]</w:t>
            </w:r>
          </w:p>
        </w:tc>
      </w:tr>
      <w:tr>
        <w:tc>
          <w:tcPr>
            <w:tcW w:type="dxa" w:w="1728"/>
          </w:tcPr>
          <w:p>
            <w:r>
              <w:t>[#N]</w:t>
            </w:r>
          </w:p>
        </w:tc>
        <w:tc>
          <w:tcPr>
            <w:tcW w:type="dxa" w:w="1728"/>
          </w:tcPr>
          <w:p>
            <w:r>
              <w:t>[INSERT TITLE]</w:t>
            </w:r>
          </w:p>
        </w:tc>
        <w:tc>
          <w:tcPr>
            <w:tcW w:type="dxa" w:w="1728"/>
          </w:tcPr>
          <w:p>
            <w:r>
              <w:t>[REVIEWER]</w:t>
            </w:r>
          </w:p>
        </w:tc>
        <w:tc>
          <w:tcPr>
            <w:tcW w:type="dxa" w:w="1728"/>
          </w:tcPr>
          <w:p>
            <w:r>
              <w:t>[Yes/No]</w:t>
            </w:r>
          </w:p>
        </w:tc>
        <w:tc>
          <w:tcPr>
            <w:tcW w:type="dxa" w:w="1728"/>
          </w:tcPr>
          <w:p>
            <w:r>
              <w:t>[DATE]</w:t>
            </w:r>
          </w:p>
        </w:tc>
      </w:tr>
    </w:tbl>
    <w:p/>
    <w:p>
      <w:r>
        <w:t>[INSERT SCREENSHOT: one of your pull requests in full - description, commits,</w:t>
      </w:r>
    </w:p>
    <w:p>
      <w:r>
        <w:t>checks, review]</w:t>
      </w:r>
    </w:p>
    <w:p>
      <w:pPr>
        <w:pStyle w:val="Heading2"/>
      </w:pPr>
      <w:r>
        <w:t>9. Code reviews I gave</w:t>
      </w:r>
    </w:p>
    <w:p>
      <w:r>
        <w:t>I reviewed Student 2's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w:t>
            </w:r>
          </w:p>
        </w:tc>
        <w:tc>
          <w:tcPr>
            <w:tcW w:type="dxa" w:w="2160"/>
          </w:tcPr>
          <w:p>
            <w:r>
              <w:rPr>
                <w:b/>
              </w:rPr>
              <w:t>Author</w:t>
            </w:r>
          </w:p>
        </w:tc>
        <w:tc>
          <w:tcPr>
            <w:tcW w:type="dxa" w:w="2160"/>
          </w:tcPr>
          <w:p>
            <w:r>
              <w:rPr>
                <w:b/>
              </w:rPr>
              <w:t>Comments made</w:t>
            </w:r>
          </w:p>
        </w:tc>
        <w:tc>
          <w:tcPr>
            <w:tcW w:type="dxa" w:w="2160"/>
          </w:tcPr>
          <w:p>
            <w:r>
              <w:rPr>
                <w:b/>
              </w:rPr>
              <w:t>Outcome</w:t>
            </w:r>
          </w:p>
        </w:tc>
      </w:tr>
      <w:tr>
        <w:tc>
          <w:tcPr>
            <w:tcW w:type="dxa" w:w="2160"/>
          </w:tcPr>
          <w:p>
            <w:r>
              <w:t>[#N]</w:t>
            </w:r>
          </w:p>
        </w:tc>
        <w:tc>
          <w:tcPr>
            <w:tcW w:type="dxa" w:w="2160"/>
          </w:tcPr>
          <w:p>
            <w:r>
              <w:t>[AUTHOR]</w:t>
            </w:r>
          </w:p>
        </w:tc>
        <w:tc>
          <w:tcPr>
            <w:tcW w:type="dxa" w:w="2160"/>
          </w:tcPr>
          <w:p>
            <w:r>
              <w:t>[N]</w:t>
            </w:r>
          </w:p>
        </w:tc>
        <w:tc>
          <w:tcPr>
            <w:tcW w:type="dxa" w:w="2160"/>
          </w:tcPr>
          <w:p>
            <w:r>
              <w:t>[Approved / Changes requested then approved]</w:t>
            </w:r>
          </w:p>
        </w:tc>
      </w:tr>
    </w:tbl>
    <w:p/>
    <w:p>
      <w:r>
        <w:t>A substantive review comment I made:</w:t>
      </w:r>
    </w:p>
    <w:p>
      <w:pPr>
        <w:ind w:left="576"/>
      </w:pPr>
      <w:r>
        <w:rPr>
          <w:i/>
          <w:color w:val="475569"/>
        </w:rPr>
        <w:t>[INSERT YOUR ACTUAL COMMENT]</w:t>
      </w:r>
    </w:p>
    <w:p>
      <w:r>
        <w:t>Why I raised it: [INSERT: what problem would this have caused if merged?]</w:t>
      </w:r>
    </w:p>
    <w:p>
      <w:r>
        <w:t>How the author responded: [INSERT]</w:t>
      </w:r>
    </w:p>
    <w:p>
      <w:r>
        <w:t>[INSERT SCREENSHOT: your review comments on the Files-changed tab]</w:t>
      </w:r>
    </w:p>
    <w:p>
      <w:pPr>
        <w:pStyle w:val="Heading2"/>
      </w:pPr>
      <w:r>
        <w:t>10. Code review I received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w:t>
            </w:r>
          </w:p>
        </w:tc>
        <w:tc>
          <w:tcPr>
            <w:tcW w:type="dxa" w:w="2160"/>
          </w:tcPr>
          <w:p>
            <w:r>
              <w:rPr>
                <w:b/>
              </w:rPr>
              <w:t>Reviewer</w:t>
            </w:r>
          </w:p>
        </w:tc>
        <w:tc>
          <w:tcPr>
            <w:tcW w:type="dxa" w:w="2160"/>
          </w:tcPr>
          <w:p>
            <w:r>
              <w:rPr>
                <w:b/>
              </w:rPr>
              <w:t>Changes requested</w:t>
            </w:r>
          </w:p>
        </w:tc>
        <w:tc>
          <w:tcPr>
            <w:tcW w:type="dxa" w:w="2160"/>
          </w:tcPr>
          <w:p>
            <w:r>
              <w:rPr>
                <w:b/>
              </w:rPr>
              <w:t>How I responded</w:t>
            </w:r>
          </w:p>
        </w:tc>
      </w:tr>
      <w:tr>
        <w:tc>
          <w:tcPr>
            <w:tcW w:type="dxa" w:w="2160"/>
          </w:tcPr>
          <w:p>
            <w:r>
              <w:t>[#N]</w:t>
            </w:r>
          </w:p>
        </w:tc>
        <w:tc>
          <w:tcPr>
            <w:tcW w:type="dxa" w:w="2160"/>
          </w:tcPr>
          <w:p>
            <w:r>
              <w:t>[REVIEWER]</w:t>
            </w:r>
          </w:p>
        </w:tc>
        <w:tc>
          <w:tcPr>
            <w:tcW w:type="dxa" w:w="2160"/>
          </w:tcPr>
          <w:p>
            <w:r>
              <w:t>[INSERT]</w:t>
            </w:r>
          </w:p>
        </w:tc>
        <w:tc>
          <w:tcPr>
            <w:tcW w:type="dxa" w:w="2160"/>
          </w:tcPr>
          <w:p>
            <w:r>
              <w:t>[INSERT]</w:t>
            </w:r>
          </w:p>
        </w:tc>
      </w:tr>
    </w:tbl>
    <w:p/>
    <w:p>
      <w:r>
        <w:t>The most useful feedback I received:</w:t>
      </w:r>
    </w:p>
    <w:p>
      <w:pPr>
        <w:ind w:left="576"/>
      </w:pPr>
      <w:r>
        <w:rPr>
          <w:i/>
          <w:color w:val="475569"/>
        </w:rPr>
        <w:t>[INSERT THE ACTUAL COMMENT]</w:t>
      </w:r>
    </w:p>
    <w:p>
      <w:r>
        <w:t>What I changed as a result: [INSERT]</w:t>
      </w:r>
    </w:p>
    <w:p>
      <w:r>
        <w:t>What I learned from it: [INSERT - be specific. "I learned to write better</w:t>
      </w:r>
    </w:p>
    <w:p>
      <w:r>
        <w:t>code" says nothing.]</w:t>
      </w:r>
    </w:p>
    <w:p>
      <w:pPr>
        <w:pStyle w:val="Heading2"/>
      </w:pPr>
      <w:r>
        <w:t>11. Technical contribution</w:t>
      </w:r>
    </w:p>
    <w:p>
      <w:pPr>
        <w:pStyle w:val="Heading3"/>
      </w:pPr>
      <w:r>
        <w:t>11.1 What I built</w:t>
      </w:r>
    </w:p>
    <w:p>
      <w:r>
        <w:t>[INSERT: describe your implementation. Explain the design decisions you took</w:t>
      </w:r>
    </w:p>
    <w:p>
      <w:r>
        <w:t>and why, not just what the feature does. Reference specific functions and</w:t>
      </w:r>
    </w:p>
    <w:p>
      <w:r>
        <w:t>files.]</w:t>
      </w:r>
    </w:p>
    <w:p>
      <w:pPr>
        <w:pStyle w:val="Heading3"/>
      </w:pPr>
      <w:r>
        <w:t>11.2 A decision I had to make</w:t>
      </w:r>
    </w:p>
    <w:p>
      <w:r>
        <w:t>[INSERT: describe a genuine choice you faced - two ways of doing something -</w:t>
      </w:r>
    </w:p>
    <w:p>
      <w:r>
        <w:t>what you chose, and why. Include what the alternative would have cost.]</w:t>
      </w:r>
    </w:p>
    <w:p>
      <w:pPr>
        <w:pStyle w:val="Heading3"/>
      </w:pPr>
      <w:r>
        <w:t>11.3 How my work fits the architecture</w:t>
      </w:r>
    </w:p>
    <w:p>
      <w:r>
        <w:t>[INSERT: explain how your change respects the routes - services - repositories</w:t>
      </w:r>
    </w:p>
    <w:p>
      <w:r>
        <w:t>layering, where you put authorisation checks, and what you audited.]</w:t>
      </w:r>
    </w:p>
    <w:p>
      <w:pPr>
        <w:pStyle w:val="Heading2"/>
      </w:pPr>
      <w:r>
        <w:t>12. Testing contribution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 file</w:t>
            </w:r>
          </w:p>
        </w:tc>
        <w:tc>
          <w:tcPr>
            <w:tcW w:type="dxa" w:w="2880"/>
          </w:tcPr>
          <w:p>
            <w:r>
              <w:rPr>
                <w:b/>
              </w:rPr>
              <w:t>Tests added</w:t>
            </w:r>
          </w:p>
        </w:tc>
        <w:tc>
          <w:tcPr>
            <w:tcW w:type="dxa" w:w="2880"/>
          </w:tcPr>
          <w:p>
            <w:r>
              <w:rPr>
                <w:b/>
              </w:rPr>
              <w:t>What they cover</w:t>
            </w:r>
          </w:p>
        </w:tc>
      </w:tr>
      <w:tr>
        <w:tc>
          <w:tcPr>
            <w:tcW w:type="dxa" w:w="2880"/>
          </w:tcPr>
          <w:p>
            <w:r>
              <w:t>[INSERT FILE]</w:t>
            </w:r>
          </w:p>
        </w:tc>
        <w:tc>
          <w:tcPr>
            <w:tcW w:type="dxa" w:w="2880"/>
          </w:tcPr>
          <w:p>
            <w:r>
              <w:t>[N]</w:t>
            </w:r>
          </w:p>
        </w:tc>
        <w:tc>
          <w:tcPr>
            <w:tcW w:type="dxa" w:w="2880"/>
          </w:tcPr>
          <w:p>
            <w:r>
              <w:t>[INSERT]</w:t>
            </w:r>
          </w:p>
        </w:tc>
      </w:tr>
      <w:tr>
        <w:tc>
          <w:tcPr>
            <w:tcW w:type="dxa" w:w="2880"/>
          </w:tcPr>
          <w:p>
            <w:r>
              <w:t>[INSERT FILE]</w:t>
            </w:r>
          </w:p>
        </w:tc>
        <w:tc>
          <w:tcPr>
            <w:tcW w:type="dxa" w:w="2880"/>
          </w:tcPr>
          <w:p>
            <w:r>
              <w:t>[N]</w:t>
            </w:r>
          </w:p>
        </w:tc>
        <w:tc>
          <w:tcPr>
            <w:tcW w:type="dxa" w:w="2880"/>
          </w:tcPr>
          <w:p>
            <w:r>
              <w:t>[INSERT]</w:t>
            </w:r>
          </w:p>
        </w:tc>
      </w:tr>
    </w:tbl>
    <w:p/>
    <w:p>
      <w:r>
        <w:t>Coverage before my work: [INSERT]%</w:t>
      </w:r>
    </w:p>
    <w:p>
      <w:r>
        <w:t>Coverage after: [INSERT]%</w:t>
      </w:r>
    </w:p>
    <w:p>
      <w:r>
        <w:t>A negative test case I am pleased with:</w:t>
      </w:r>
    </w:p>
    <w:p>
      <w:pPr>
        <w:ind w:left="432"/>
      </w:pPr>
      <w:r>
        <w:rPr>
          <w:rFonts w:ascii="Consolas" w:hAnsi="Consolas"/>
          <w:sz w:val="18"/>
        </w:rPr>
        <w:t>[INSERT THE ACTUAL TEST]</w:t>
      </w:r>
    </w:p>
    <w:p>
      <w:r>
        <w:t>[INSERT: why this case mattered - what bug would it catch?]</w:t>
      </w:r>
    </w:p>
    <w:p>
      <w:r>
        <w:t>[INSERT SCREENSHOT: your tests passing]</w:t>
      </w:r>
    </w:p>
    <w:p>
      <w:pPr>
        <w:pStyle w:val="Heading2"/>
      </w:pPr>
      <w:r>
        <w:t>13. Challenges encountered</w:t>
      </w:r>
    </w:p>
    <w:p>
      <w:pPr>
        <w:ind w:left="576"/>
      </w:pPr>
      <w:r>
        <w:rPr>
          <w:i/>
          <w:color w:val="475569"/>
        </w:rPr>
        <w:t>Describe real difficulties. An invented challenge is obvious to a marker,</w:t>
      </w:r>
    </w:p>
    <w:p>
      <w:pPr>
        <w:ind w:left="576"/>
      </w:pPr>
      <w:r>
        <w:rPr>
          <w:i/>
          <w:color w:val="475569"/>
        </w:rPr>
        <w:t>and a genuine one - even a small one - reads far better than a polished</w:t>
      </w:r>
    </w:p>
    <w:p>
      <w:pPr>
        <w:ind w:left="576"/>
      </w:pPr>
      <w:r>
        <w:rPr>
          <w:i/>
          <w:color w:val="475569"/>
        </w:rPr>
        <w:t>fiction. "I could not work out why the test passed locally and failed in CI"</w:t>
      </w:r>
    </w:p>
    <w:p>
      <w:pPr>
        <w:ind w:left="576"/>
      </w:pPr>
      <w:r>
        <w:rPr>
          <w:i/>
          <w:color w:val="475569"/>
        </w:rPr>
        <w:t>is a good challenge.</w:t>
      </w:r>
    </w:p>
    <w:p>
      <w:pPr>
        <w:pStyle w:val="Heading3"/>
      </w:pPr>
      <w:r>
        <w:t>Challenge 1</w:t>
      </w:r>
    </w:p>
    <w:p>
      <w:r>
        <w:t>What happened: [INSERT]</w:t>
      </w:r>
    </w:p>
    <w:p>
      <w:r>
        <w:t>Why it was difficult: [INSERT]</w:t>
      </w:r>
    </w:p>
    <w:p>
      <w:r>
        <w:t>What I tried that did not work: [INSERT]</w:t>
      </w:r>
    </w:p>
    <w:p>
      <w:r>
        <w:t>How I eventually solved it: [INSERT]</w:t>
      </w:r>
    </w:p>
    <w:p>
      <w:r>
        <w:t>What I would do differently next time: [INSERT]</w:t>
      </w:r>
    </w:p>
    <w:p>
      <w:pPr>
        <w:pStyle w:val="Heading3"/>
      </w:pPr>
      <w:r>
        <w:t>Challenge 2</w:t>
      </w:r>
    </w:p>
    <w:p>
      <w:r>
        <w:t>What happened: [INSERT]</w:t>
      </w:r>
    </w:p>
    <w:p>
      <w:r>
        <w:t>How I solved it: [INSERT]</w:t>
      </w:r>
    </w:p>
    <w:p>
      <w:pPr>
        <w:pStyle w:val="Heading2"/>
      </w:pPr>
      <w:r>
        <w:t>14. Solutions and problem-solving approach</w:t>
      </w:r>
    </w:p>
    <w:p>
      <w:r>
        <w:t>[INSERT: describe how you approach a problem you cannot immediately solve.</w:t>
      </w:r>
    </w:p>
    <w:p>
      <w:r>
        <w:t>Which resources did you use - documentation, teammates, error messages, the</w:t>
      </w:r>
    </w:p>
    <w:p>
      <w:r>
        <w:t>existing tests? What worked?]</w:t>
      </w:r>
    </w:p>
    <w:p>
      <w:pPr>
        <w:pStyle w:val="Heading2"/>
      </w:pPr>
      <w:r>
        <w:t>15. Lessons learnt</w:t>
      </w:r>
    </w:p>
    <w:p>
      <w:pPr>
        <w:ind w:left="576"/>
      </w:pPr>
      <w:r>
        <w:rPr>
          <w:i/>
          <w:color w:val="475569"/>
        </w:rPr>
        <w:t>Be specific. Vague reflection scores poorly.</w:t>
      </w:r>
    </w:p>
    <w:p>
      <w:r>
        <w:t>Technical:</w:t>
      </w:r>
    </w:p>
    <w:p>
      <w:r>
        <w:t>[INSERT: something concrete you did not know before. For example: why a test</w:t>
      </w:r>
    </w:p>
    <w:p>
      <w:r>
        <w:t>that passes on SQLite can fail on PostgreSQL, or why authorisation belongs in</w:t>
      </w:r>
    </w:p>
    <w:p>
      <w:r>
        <w:t>the service layer as well as the route.]</w:t>
      </w:r>
    </w:p>
    <w:p>
      <w:r>
        <w:t>About collaboration:</w:t>
      </w:r>
    </w:p>
    <w:p>
      <w:r>
        <w:t>[INSERT: something about working on a shared codebase - reviewing, being</w:t>
      </w:r>
    </w:p>
    <w:p>
      <w:r>
        <w:t>reviewed, resolving a conflict, or coordinating a change that touched someone</w:t>
      </w:r>
    </w:p>
    <w:p>
      <w:r>
        <w:t>else's area.]</w:t>
      </w:r>
    </w:p>
    <w:p>
      <w:r>
        <w:t>About process:</w:t>
      </w:r>
    </w:p>
    <w:p>
      <w:r>
        <w:t>[INSERT: something about issues, CI, or quality gates. Did the pipeline catch</w:t>
      </w:r>
    </w:p>
    <w:p>
      <w:r>
        <w:t>something you would have missed?]</w:t>
      </w:r>
    </w:p>
    <w:p>
      <w:pPr>
        <w:pStyle w:val="Heading2"/>
      </w:pPr>
      <w:r>
        <w:t>16. Personal reflection</w:t>
      </w:r>
    </w:p>
    <w:p>
      <w:r>
        <w:t>[INSERT - 250 to 400 words in your own voice.]</w:t>
      </w:r>
    </w:p>
    <w:p>
      <w:r>
        <w:t>Consider addressing:</w:t>
      </w:r>
    </w:p>
    <w:p>
      <w:pPr>
        <w:pStyle w:val="ListBullet"/>
      </w:pPr>
      <w:r>
        <w:t>What are you most satisfied with in your contribution?</w:t>
      </w:r>
    </w:p>
    <w:p>
      <w:pPr>
        <w:pStyle w:val="ListBullet"/>
      </w:pPr>
      <w:r>
        <w:t>What are you least satisfied with, and why?</w:t>
      </w:r>
    </w:p>
    <w:p>
      <w:pPr>
        <w:pStyle w:val="ListBullet"/>
      </w:pPr>
      <w:r>
        <w:t>How did working on an already-working system differ from starting from scratch?</w:t>
      </w:r>
    </w:p>
    <w:p>
      <w:pPr>
        <w:pStyle w:val="ListBullet"/>
      </w:pPr>
      <w:r>
        <w:t>What did the automated quality gates change about how you worked?</w:t>
      </w:r>
    </w:p>
    <w:p>
      <w:pPr>
        <w:pStyle w:val="ListBullet"/>
      </w:pPr>
      <w:r>
        <w:t>Which part of the team's process would you change?</w:t>
      </w:r>
    </w:p>
    <w:p>
      <w:pPr>
        <w:pStyle w:val="ListBullet"/>
      </w:pPr>
      <w:r>
        <w:t>What will you take into your next project?</w:t>
      </w:r>
    </w:p>
    <w:p>
      <w:pPr>
        <w:pStyle w:val="Heading2"/>
      </w:pPr>
      <w:r>
        <w:t>17. Declaration</w:t>
      </w:r>
    </w:p>
    <w:p>
      <w:r>
        <w:t>I confirm that this report is an accurate account of my own contribution to the</w:t>
      </w:r>
    </w:p>
    <w:p>
      <w:r>
        <w:t>project, that the Git evidence cited is genuine and verifiable in the</w:t>
      </w:r>
    </w:p>
    <w:p>
      <w:r>
        <w:t>repository, and that I have not misrepresented the work of others as my own.</w:t>
      </w:r>
    </w:p>
    <w:p>
      <w:r>
        <w:t>Signature: [INSERT]</w:t>
      </w:r>
    </w:p>
    <w:p>
      <w:r>
        <w:t>Date: [INSERT]</w:t>
      </w:r>
    </w:p>
    <w:p>
      <w:pPr>
        <w:pStyle w:val="Heading3"/>
      </w:pPr>
      <w:r>
        <w:t>Before you submit - checklist</w:t>
      </w:r>
    </w:p>
    <w:p>
      <w:pPr>
        <w:pStyle w:val="ListBullet"/>
      </w:pPr>
      <w:r>
        <w:t>☐ Every [INSERT] placeholder replaced</w:t>
      </w:r>
    </w:p>
    <w:p>
      <w:pPr>
        <w:pStyle w:val="ListBullet"/>
      </w:pPr>
      <w:r>
        <w:t>☐ Every commit SHA is real and appears in git log</w:t>
      </w:r>
    </w:p>
    <w:p>
      <w:pPr>
        <w:pStyle w:val="ListBullet"/>
      </w:pPr>
      <w:r>
        <w:t>☐ Every PR and issue number is real</w:t>
      </w:r>
    </w:p>
    <w:p>
      <w:pPr>
        <w:pStyle w:val="ListBullet"/>
      </w:pPr>
      <w:r>
        <w:t>☐ Screenshots attached and legible, with URL bars visible</w:t>
      </w:r>
    </w:p>
    <w:p>
      <w:pPr>
        <w:pStyle w:val="ListBullet"/>
      </w:pPr>
      <w:r>
        <w:t>☐ Challenges are genuine experiences, not invented ones</w:t>
      </w:r>
    </w:p>
    <w:p>
      <w:pPr>
        <w:pStyle w:val="ListBullet"/>
      </w:pPr>
      <w:r>
        <w:t>☐ The reflection is in your own voice</w:t>
      </w:r>
    </w:p>
    <w:p>
      <w:pPr>
        <w:pStyle w:val="ListBullet"/>
      </w:pPr>
      <w:r>
        <w:t>☐ Nothing here contradicts what the repository actually shows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