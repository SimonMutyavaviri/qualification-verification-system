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Manual</w:t>
      </w:r>
    </w:p>
    <w:p>
      <w:pPr>
        <w:jc w:val="center"/>
      </w:pPr>
      <w:r>
        <w:rPr>
          <w:color w:val="475569"/>
          <w:sz w:val="26"/>
        </w:rPr>
        <w:t>End-user guide</w:t>
      </w:r>
    </w:p>
    <w:p>
      <w:r>
        <w:t>Qualification Verification System — https://qvs-mim736.fly.dev</w:t>
      </w:r>
    </w:p>
    <w:p>
      <w:pPr>
        <w:pStyle w:val="Heading2"/>
      </w:pPr>
      <w:r>
        <w:t>1. Getting started</w:t>
      </w:r>
    </w:p>
    <w:p>
      <w:pPr>
        <w:pStyle w:val="Heading3"/>
      </w:pPr>
      <w:r>
        <w:t>Signing in</w:t>
      </w:r>
    </w:p>
    <w:p>
      <w:pPr>
        <w:pStyle w:val="ListNumber"/>
      </w:pPr>
      <w:r>
        <w:t>Open the system in a browser.</w:t>
      </w:r>
    </w:p>
    <w:p>
      <w:pPr>
        <w:pStyle w:val="ListNumber"/>
      </w:pPr>
      <w:r>
        <w:t>Enter your username or email address and your password.</w:t>
      </w:r>
    </w:p>
    <w:p>
      <w:pPr>
        <w:pStyle w:val="ListNumber"/>
      </w:pPr>
      <w:r>
        <w:t>Tick Keep me signed in if you are on your own device.</w:t>
      </w:r>
    </w:p>
    <w:p>
      <w:pPr>
        <w:pStyle w:val="ListNumber"/>
      </w:pPr>
      <w:r>
        <w:t>Select Sign in.</w:t>
      </w:r>
    </w:p>
    <w:p>
      <w:pPr>
        <w:ind w:left="576"/>
      </w:pPr>
      <w:r>
        <w:rPr>
          <w:i/>
          <w:color w:val="475569"/>
        </w:rPr>
        <w:t>[INSERT SCREENSHOT: sign-in page]</w:t>
      </w:r>
    </w:p>
    <w:p>
      <w:r>
        <w:t>Accounts are created by an administrator; there is no self-registration. If you</w:t>
      </w:r>
    </w:p>
    <w:p>
      <w:r>
        <w:t>cannot sign in, contact your administrator — repeated failures are recorded.</w:t>
      </w:r>
    </w:p>
    <w:p>
      <w:r>
        <w:t>If the message *"This account has been deactivated"* appears, your access has</w:t>
      </w:r>
    </w:p>
    <w:p>
      <w:r>
        <w:t>been withdrawn and only an administrator can restore it.</w:t>
      </w:r>
    </w:p>
    <w:p>
      <w:pPr>
        <w:pStyle w:val="Heading3"/>
      </w:pPr>
      <w:r>
        <w:t>Signing out</w:t>
      </w:r>
    </w:p>
    <w:p>
      <w:r>
        <w:t>Select Sign out in the top-right corner. Do this on any shared computer:</w:t>
      </w:r>
    </w:p>
    <w:p>
      <w:r>
        <w:t>your session also expires automatically after 30 minutes of inactivity.</w:t>
      </w:r>
    </w:p>
    <w:p>
      <w:pPr>
        <w:pStyle w:val="Heading3"/>
      </w:pPr>
      <w:r>
        <w:t>Your role</w:t>
      </w:r>
    </w:p>
    <w:p>
      <w:r>
        <w:t>The bar under your name shows your role, and the navigation only shows what you</w:t>
      </w:r>
    </w:p>
    <w:p>
      <w:r>
        <w:t>may use: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you can do</w:t>
            </w:r>
          </w:p>
        </w:tc>
      </w:tr>
      <w:tr>
        <w:tc>
          <w:tcPr>
            <w:tcW w:type="dxa" w:w="4320"/>
          </w:tcPr>
          <w:p>
            <w:r>
              <w:t>Verifier</w:t>
            </w:r>
          </w:p>
        </w:tc>
        <w:tc>
          <w:tcPr>
            <w:tcW w:type="dxa" w:w="4320"/>
          </w:tcPr>
          <w:p>
            <w:r>
              <w:t>Verify credentials, search the register, view your own verification history</w:t>
            </w:r>
          </w:p>
        </w:tc>
      </w:tr>
      <w:tr>
        <w:tc>
          <w:tcPr>
            <w:tcW w:type="dxa" w:w="4320"/>
          </w:tcPr>
          <w:p>
            <w:r>
              <w:t>Qualification Issuer</w:t>
            </w:r>
          </w:p>
        </w:tc>
        <w:tc>
          <w:tcPr>
            <w:tcW w:type="dxa" w:w="4320"/>
          </w:tcPr>
          <w:p>
            <w:r>
              <w:t>Everything a verifier can, plus register, edit and revoke qualifications, and see all verification history</w:t>
            </w:r>
          </w:p>
        </w:tc>
      </w:tr>
      <w:tr>
        <w:tc>
          <w:tcPr>
            <w:tcW w:type="dxa" w:w="4320"/>
          </w:tcPr>
          <w:p>
            <w:r>
              <w:t>Administrator</w:t>
            </w:r>
          </w:p>
        </w:tc>
        <w:tc>
          <w:tcPr>
            <w:tcW w:type="dxa" w:w="4320"/>
          </w:tcPr>
          <w:p>
            <w:r>
              <w:t>Everything, plus manage users and institutions, view the audit trail, and reinstate revoked qualifications</w:t>
            </w:r>
          </w:p>
        </w:tc>
      </w:tr>
    </w:tbl>
    <w:p/>
    <w:p>
      <w:pPr>
        <w:pStyle w:val="Heading2"/>
      </w:pPr>
      <w:r>
        <w:t>2. The dashboard</w:t>
      </w:r>
    </w:p>
    <w:p>
      <w:r>
        <w:t>The dashboard opens after sign-in and shows live counters — total credentials,</w:t>
      </w:r>
    </w:p>
    <w:p>
      <w:r>
        <w:t>active credentials, verifications performed, valid results and revoked</w:t>
      </w:r>
    </w:p>
    <w:p>
      <w:r>
        <w:t>credentials. They refresh every 15 seconds without reloading the page.</w:t>
      </w:r>
    </w:p>
    <w:p>
      <w:r>
        <w:t>Below the counters:</w:t>
      </w:r>
    </w:p>
    <w:p>
      <w:pPr>
        <w:pStyle w:val="ListBullet"/>
      </w:pPr>
      <w:r>
        <w:t>Recent verifications — the last five checks and their results</w:t>
      </w:r>
    </w:p>
    <w:p>
      <w:pPr>
        <w:pStyle w:val="ListBullet"/>
      </w:pPr>
      <w:r>
        <w:t>Recently registered (issuers and administrators)</w:t>
      </w:r>
    </w:p>
    <w:p>
      <w:pPr>
        <w:pStyle w:val="ListBullet"/>
      </w:pPr>
      <w:r>
        <w:t>Recent system activity (administrators only) — the newest audit entries</w:t>
      </w:r>
    </w:p>
    <w:p>
      <w:pPr>
        <w:ind w:left="576"/>
      </w:pPr>
      <w:r>
        <w:rPr>
          <w:i/>
          <w:color w:val="475569"/>
        </w:rPr>
        <w:t>[INSERT SCREENSHOT: dashboard]</w:t>
      </w:r>
    </w:p>
    <w:p>
      <w:pPr>
        <w:pStyle w:val="Heading2"/>
      </w:pPr>
      <w:r>
        <w:t>3. Verifying a credential</w:t>
      </w:r>
    </w:p>
    <w:p>
      <w:r>
        <w:t>This is the system's main purpose and is available to every role.</w:t>
      </w:r>
    </w:p>
    <w:p>
      <w:pPr>
        <w:pStyle w:val="ListNumber"/>
      </w:pPr>
      <w:r>
        <w:t>Select Verify in the navigation.</w:t>
      </w:r>
    </w:p>
    <w:p>
      <w:pPr>
        <w:pStyle w:val="ListNumber"/>
      </w:pPr>
      <w:r>
        <w:t>Type the credential reference exactly as it appears on the certificate,</w:t>
      </w:r>
    </w:p>
    <w:p>
      <w:r>
        <w:t>for example QVS-2023-DEMO01. Case does not matter.</w:t>
      </w:r>
    </w:p>
    <w:p>
      <w:pPr>
        <w:pStyle w:val="ListNumber"/>
      </w:pPr>
      <w:r>
        <w:t>Select Verify credential.</w:t>
      </w:r>
    </w:p>
    <w:p>
      <w:pPr>
        <w:ind w:left="576"/>
      </w:pPr>
      <w:r>
        <w:rPr>
          <w:i/>
          <w:color w:val="475569"/>
        </w:rPr>
        <w:t>[INSERT SCREENSHOT: verification form]</w:t>
      </w:r>
    </w:p>
    <w:p>
      <w:pPr>
        <w:pStyle w:val="Heading3"/>
      </w:pPr>
      <w:r>
        <w:t>Reading the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Colour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2160"/>
          </w:tcPr>
          <w:p>
            <w:r>
              <w:t>VALID</w:t>
            </w:r>
          </w:p>
        </w:tc>
        <w:tc>
          <w:tcPr>
            <w:tcW w:type="dxa" w:w="2160"/>
          </w:tcPr>
          <w:p>
            <w:r>
              <w:t>Green ✓</w:t>
            </w:r>
          </w:p>
        </w:tc>
        <w:tc>
          <w:tcPr>
            <w:tcW w:type="dxa" w:w="2160"/>
          </w:tcPr>
          <w:p>
            <w:r>
              <w:t>Registered, not revoked, not expired</w:t>
            </w:r>
          </w:p>
        </w:tc>
        <w:tc>
          <w:tcPr>
            <w:tcW w:type="dxa" w:w="2160"/>
          </w:tcPr>
          <w:p>
            <w:r>
              <w:t>The credential can be relied upon</w:t>
            </w:r>
          </w:p>
        </w:tc>
      </w:tr>
      <w:tr>
        <w:tc>
          <w:tcPr>
            <w:tcW w:type="dxa" w:w="2160"/>
          </w:tcPr>
          <w:p>
            <w:r>
              <w:t>EXPIRED</w:t>
            </w:r>
          </w:p>
        </w:tc>
        <w:tc>
          <w:tcPr>
            <w:tcW w:type="dxa" w:w="2160"/>
          </w:tcPr>
          <w:p>
            <w:r>
              <w:t>Amber ⚠</w:t>
            </w:r>
          </w:p>
        </w:tc>
        <w:tc>
          <w:tcPr>
            <w:tcW w:type="dxa" w:w="2160"/>
          </w:tcPr>
          <w:p>
            <w:r>
              <w:t>Genuinely awarded, but past its expiry date</w:t>
            </w:r>
          </w:p>
        </w:tc>
        <w:tc>
          <w:tcPr>
            <w:tcW w:type="dxa" w:w="2160"/>
          </w:tcPr>
          <w:p>
            <w:r>
              <w:t>Genuine award; ask the holder about renewal</w:t>
            </w:r>
          </w:p>
        </w:tc>
      </w:tr>
      <w:tr>
        <w:tc>
          <w:tcPr>
            <w:tcW w:type="dxa" w:w="2160"/>
          </w:tcPr>
          <w:p>
            <w:r>
              <w:t>REVOKED</w:t>
            </w:r>
          </w:p>
        </w:tc>
        <w:tc>
          <w:tcPr>
            <w:tcW w:type="dxa" w:w="2160"/>
          </w:tcPr>
          <w:p>
            <w:r>
              <w:t>Red ✗</w:t>
            </w:r>
          </w:p>
        </w:tc>
        <w:tc>
          <w:tcPr>
            <w:tcW w:type="dxa" w:w="2160"/>
          </w:tcPr>
          <w:p>
            <w:r>
              <w:t>Withdrawn by the issuing institution</w:t>
            </w:r>
          </w:p>
        </w:tc>
        <w:tc>
          <w:tcPr>
            <w:tcW w:type="dxa" w:w="2160"/>
          </w:tcPr>
          <w:p>
            <w:r>
              <w:t>Do not rely on it; contact the institution</w:t>
            </w:r>
          </w:p>
        </w:tc>
      </w:tr>
      <w:tr>
        <w:tc>
          <w:tcPr>
            <w:tcW w:type="dxa" w:w="2160"/>
          </w:tcPr>
          <w:p>
            <w:r>
              <w:t>INVALID</w:t>
            </w:r>
          </w:p>
        </w:tc>
        <w:tc>
          <w:tcPr>
            <w:tcW w:type="dxa" w:w="2160"/>
          </w:tcPr>
          <w:p>
            <w:r>
              <w:t>Red ✗</w:t>
            </w:r>
          </w:p>
        </w:tc>
        <w:tc>
          <w:tcPr>
            <w:tcW w:type="dxa" w:w="2160"/>
          </w:tcPr>
          <w:p>
            <w:r>
              <w:t>No credential with that reference exists</w:t>
            </w:r>
          </w:p>
        </w:tc>
        <w:tc>
          <w:tcPr>
            <w:tcW w:type="dxa" w:w="2160"/>
          </w:tcPr>
          <w:p>
            <w:r>
              <w:t>Re-check the reference for typing errors; if it is correct, the document may be fraudulent</w:t>
            </w:r>
          </w:p>
        </w:tc>
      </w:tr>
    </w:tbl>
    <w:p/>
    <w:p>
      <w:pPr>
        <w:ind w:left="576"/>
      </w:pPr>
      <w:r>
        <w:rPr>
          <w:i/>
          <w:color w:val="475569"/>
        </w:rPr>
        <w:t>[INSERT SCREENSHOT: VALID result]</w:t>
      </w:r>
    </w:p>
    <w:p>
      <w:pPr>
        <w:ind w:left="576"/>
      </w:pPr>
      <w:r>
        <w:rPr>
          <w:i/>
          <w:color w:val="475569"/>
        </w:rPr>
        <w:t>[INSERT SCREENSHOT: INVALID result]</w:t>
      </w:r>
    </w:p>
    <w:p>
      <w:pPr>
        <w:ind w:left="576"/>
      </w:pPr>
      <w:r>
        <w:rPr>
          <w:i/>
          <w:color w:val="475569"/>
        </w:rPr>
        <w:t>[INSERT SCREENSHOT: REVOKED result]</w:t>
      </w:r>
    </w:p>
    <w:p>
      <w:r>
        <w:t>For VALID, EXPIRED and REVOKED, the result also shows the holder name,</w:t>
      </w:r>
    </w:p>
    <w:p>
      <w:r>
        <w:t>qualification title, institution and award date — the same facts printed on the</w:t>
      </w:r>
    </w:p>
    <w:p>
      <w:r>
        <w:t>certificate. For INVALID nothing is shown, because there is nothing to show.</w:t>
      </w:r>
    </w:p>
    <w:p>
      <w:pPr>
        <w:pStyle w:val="Heading3"/>
      </w:pPr>
      <w:r>
        <w:t>The verification receipt</w:t>
      </w:r>
    </w:p>
    <w:p>
      <w:r>
        <w:t>Every check produces a unique verification reference (a long identifier such</w:t>
      </w:r>
    </w:p>
    <w:p>
      <w:r>
        <w:t>as 3f7a…). Select Open receipt for a permanent page recording what was</w:t>
      </w:r>
    </w:p>
    <w:p>
      <w:r>
        <w:t>checked, the result, who checked it and when. The link can be shared as evidence</w:t>
      </w:r>
    </w:p>
    <w:p>
      <w:r>
        <w:t>that the check was performed.</w:t>
      </w:r>
    </w:p>
    <w:p>
      <w:pPr>
        <w:ind w:left="576"/>
      </w:pPr>
      <w:r>
        <w:rPr>
          <w:i/>
          <w:color w:val="475569"/>
        </w:rPr>
        <w:t>[INSERT SCREENSHOT: verification receipt]</w:t>
      </w:r>
    </w:p>
    <w:p>
      <w:pPr>
        <w:pStyle w:val="Heading3"/>
      </w:pPr>
      <w:r>
        <w:t>Common problems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Likely cause</w:t>
            </w:r>
          </w:p>
        </w:tc>
      </w:tr>
      <w:tr>
        <w:tc>
          <w:tcPr>
            <w:tcW w:type="dxa" w:w="4320"/>
          </w:tcPr>
          <w:p>
            <w:r>
              <w:t>INVALID for a certificate you believe is genuine</w:t>
            </w:r>
          </w:p>
        </w:tc>
        <w:tc>
          <w:tcPr>
            <w:tcW w:type="dxa" w:w="4320"/>
          </w:tcPr>
          <w:p>
            <w:r>
              <w:t>A typing error — 0 vs O, 1 vs I. The system never issues references containing those characters, so if you typed one, it is wrong.</w:t>
            </w:r>
          </w:p>
        </w:tc>
      </w:tr>
      <w:tr>
        <w:tc>
          <w:tcPr>
            <w:tcW w:type="dxa" w:w="4320"/>
          </w:tcPr>
          <w:p>
            <w:r>
              <w:t>"Too many requests"</w:t>
            </w:r>
          </w:p>
        </w:tc>
        <w:tc>
          <w:tcPr>
            <w:tcW w:type="dxa" w:w="4320"/>
          </w:tcPr>
          <w:p>
            <w:r>
              <w:t>The rate limit (30 verifications a minute) has been reached. Wait a moment.</w:t>
            </w:r>
          </w:p>
        </w:tc>
      </w:tr>
      <w:tr>
        <w:tc>
          <w:tcPr>
            <w:tcW w:type="dxa" w:w="4320"/>
          </w:tcPr>
          <w:p>
            <w:r>
              <w:t>The reference looks wrong</w:t>
            </w:r>
          </w:p>
        </w:tc>
        <w:tc>
          <w:tcPr>
            <w:tcW w:type="dxa" w:w="4320"/>
          </w:tcPr>
          <w:p>
            <w:r>
              <w:t>The expected form is PREFIX-YEAR-SIXCHARS, e.g. QVS-2024-A1B2C3.</w:t>
            </w:r>
          </w:p>
        </w:tc>
      </w:tr>
    </w:tbl>
    <w:p/>
    <w:p>
      <w:pPr>
        <w:pStyle w:val="Heading2"/>
      </w:pPr>
      <w:r>
        <w:t>4. Searching the register</w:t>
      </w:r>
    </w:p>
    <w:p>
      <w:pPr>
        <w:pStyle w:val="ListNumber"/>
      </w:pPr>
      <w:r>
        <w:t>Select Qualifications.</w:t>
      </w:r>
    </w:p>
    <w:p>
      <w:pPr>
        <w:pStyle w:val="ListNumber"/>
      </w:pPr>
      <w:r>
        <w:t>Search by credential ID, holder name or qualification title — partial words</w:t>
      </w:r>
    </w:p>
    <w:p>
      <w:r>
        <w:t>work.</w:t>
      </w:r>
    </w:p>
    <w:p>
      <w:pPr>
        <w:pStyle w:val="ListNumber"/>
      </w:pPr>
      <w:r>
        <w:t>Narrow with the Status, Type and Institution filters.</w:t>
      </w:r>
    </w:p>
    <w:p>
      <w:pPr>
        <w:pStyle w:val="ListNumber"/>
      </w:pPr>
      <w:r>
        <w:t>Select Search. Use Clear filters to start again.</w:t>
      </w:r>
    </w:p>
    <w:p>
      <w:r>
        <w:t>Results are paginated; Previous and Next keep your filters.</w:t>
      </w:r>
    </w:p>
    <w:p>
      <w:r>
        <w:t>Select a credential ID to open its full record.</w:t>
      </w:r>
    </w:p>
    <w:p>
      <w:pPr>
        <w:ind w:left="576"/>
      </w:pPr>
      <w:r>
        <w:rPr>
          <w:i/>
          <w:color w:val="475569"/>
        </w:rPr>
        <w:t>[INSERT SCREENSHOT: search results]</w:t>
      </w:r>
    </w:p>
    <w:p>
      <w:pPr>
        <w:pStyle w:val="Heading2"/>
      </w:pPr>
      <w:r>
        <w:t>5. Registering a qualification</w:t>
      </w:r>
    </w:p>
    <w:p>
      <w:r>
        <w:t>*Issuers and administrators only.*</w:t>
      </w:r>
    </w:p>
    <w:p>
      <w:pPr>
        <w:pStyle w:val="ListNumber"/>
      </w:pPr>
      <w:r>
        <w:t>Select Register.</w:t>
      </w:r>
    </w:p>
    <w:p>
      <w:pPr>
        <w:pStyle w:val="ListNumber"/>
      </w:pPr>
      <w:r>
        <w:t>Complete the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Credential ID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Leave blank and the system generates a unique reference. Only supply one when transferring an existing reference.</w:t>
            </w:r>
          </w:p>
        </w:tc>
      </w:tr>
      <w:tr>
        <w:tc>
          <w:tcPr>
            <w:tcW w:type="dxa" w:w="2880"/>
          </w:tcPr>
          <w:p>
            <w:r>
              <w:t>Qualification title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As printed on the certificate</w:t>
            </w:r>
          </w:p>
        </w:tc>
      </w:tr>
      <w:tr>
        <w:tc>
          <w:tcPr>
            <w:tcW w:type="dxa" w:w="2880"/>
          </w:tcPr>
          <w:p>
            <w:r>
              <w:t>Qualification type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Degree, Diploma, Certificate, Professional Certification, Short Course or Licence</w:t>
            </w:r>
          </w:p>
        </w:tc>
      </w:tr>
      <w:tr>
        <w:tc>
          <w:tcPr>
            <w:tcW w:type="dxa" w:w="2880"/>
          </w:tcPr>
          <w:p>
            <w:r>
              <w:t>Institution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Only active institutions appear</w:t>
            </w:r>
          </w:p>
        </w:tc>
      </w:tr>
      <w:tr>
        <w:tc>
          <w:tcPr>
            <w:tcW w:type="dxa" w:w="2880"/>
          </w:tcPr>
          <w:p>
            <w:r>
              <w:t>Holder full 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As printed on the certificate</w:t>
            </w:r>
          </w:p>
        </w:tc>
      </w:tr>
      <w:tr>
        <w:tc>
          <w:tcPr>
            <w:tcW w:type="dxa" w:w="2880"/>
          </w:tcPr>
          <w:p>
            <w:r>
              <w:t>Holder email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Recommended — without it the review assistant flags the record</w:t>
            </w:r>
          </w:p>
        </w:tc>
      </w:tr>
      <w:tr>
        <w:tc>
          <w:tcPr>
            <w:tcW w:type="dxa" w:w="2880"/>
          </w:tcPr>
          <w:p>
            <w:r>
              <w:t>Award date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Cannot be in the future, or before 1900</w:t>
            </w:r>
          </w:p>
        </w:tc>
      </w:tr>
      <w:tr>
        <w:tc>
          <w:tcPr>
            <w:tcW w:type="dxa" w:w="2880"/>
          </w:tcPr>
          <w:p>
            <w:r>
              <w:t>Expiry date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Leave blank for a credential that does not expire</w:t>
            </w:r>
          </w:p>
        </w:tc>
      </w:tr>
    </w:tbl>
    <w:p/>
    <w:p>
      <w:pPr>
        <w:pStyle w:val="ListNumber"/>
      </w:pPr>
      <w:r>
        <w:t>Select Save qualification.</w:t>
      </w:r>
    </w:p>
    <w:p>
      <w:r>
        <w:t>The confirmation shows the credential ID. Give this to the holder — it is</w:t>
      </w:r>
    </w:p>
    <w:p>
      <w:r>
        <w:t>what a verifier will need.</w:t>
      </w:r>
    </w:p>
    <w:p>
      <w:pPr>
        <w:ind w:left="576"/>
      </w:pPr>
      <w:r>
        <w:rPr>
          <w:i/>
          <w:color w:val="475569"/>
        </w:rPr>
        <w:t>[INSERT SCREENSHOT: registration form]</w:t>
      </w:r>
    </w:p>
    <w:p>
      <w:pPr>
        <w:ind w:left="576"/>
      </w:pPr>
      <w:r>
        <w:rPr>
          <w:i/>
          <w:color w:val="475569"/>
        </w:rPr>
        <w:t>[INSERT SCREENSHOT: registration confirmation showing the credential ID]</w:t>
      </w:r>
    </w:p>
    <w:p>
      <w:r>
        <w:t>If something is wrong, the field turns red and explains why. Nothing is saved</w:t>
      </w:r>
    </w:p>
    <w:p>
      <w:r>
        <w:t>until every field is valid.</w:t>
      </w:r>
    </w:p>
    <w:p>
      <w:pPr>
        <w:pStyle w:val="Heading2"/>
      </w:pPr>
      <w:r>
        <w:t>6. The qualification record</w:t>
      </w:r>
    </w:p>
    <w:p>
      <w:r>
        <w:t>The detail page shows the full record, its status, and — for issuers and</w:t>
      </w:r>
    </w:p>
    <w:p>
      <w:r>
        <w:t>administrators — the Review assistant panel and the credential's own</w:t>
      </w:r>
    </w:p>
    <w:p>
      <w:r>
        <w:t>verification history.</w:t>
      </w:r>
    </w:p>
    <w:p>
      <w:pPr>
        <w:pStyle w:val="Heading3"/>
      </w:pPr>
      <w:r>
        <w:t>The review assistant</w:t>
      </w:r>
    </w:p>
    <w:p>
      <w:r>
        <w:t>An advisory, rule-based check that flags records worth a second look: an</w:t>
      </w:r>
    </w:p>
    <w:p>
      <w:r>
        <w:t>implausible award date, a credential that expires almost immediately, a missing</w:t>
      </w:r>
    </w:p>
    <w:p>
      <w:r>
        <w:t>holder email, an unusual number of credentials under one holder name, repeated</w:t>
      </w:r>
    </w:p>
    <w:p>
      <w:r>
        <w:t>failed lookups, or a revoked credential.</w:t>
      </w:r>
    </w:p>
    <w:p>
      <w:r>
        <w:t>It shows a level (LOW / MEDIUM / HIGH), a score out of 100, and a plain-English</w:t>
      </w:r>
    </w:p>
    <w:p>
      <w:r>
        <w:t>reason for every signal. It never blocks anything and never makes a decision —</w:t>
      </w:r>
    </w:p>
    <w:p>
      <w:r>
        <w:t>it only draws attention. A HIGH score is a prompt to check with the institution,</w:t>
      </w:r>
    </w:p>
    <w:p>
      <w:r>
        <w:t>not a finding of fraud.</w:t>
      </w:r>
    </w:p>
    <w:p>
      <w:pPr>
        <w:ind w:left="576"/>
      </w:pPr>
      <w:r>
        <w:rPr>
          <w:i/>
          <w:color w:val="475569"/>
        </w:rPr>
        <w:t>[INSERT SCREENSHOT: qualification detail with the review assistant]</w:t>
      </w:r>
    </w:p>
    <w:p>
      <w:pPr>
        <w:pStyle w:val="Heading3"/>
      </w:pPr>
      <w:r>
        <w:t>Editing</w:t>
      </w:r>
    </w:p>
    <w:p>
      <w:r>
        <w:t>*Issuers and administrators.* Select Edit to change the title, type, holder</w:t>
      </w:r>
    </w:p>
    <w:p>
      <w:r>
        <w:t>name, holder email or expiry date.</w:t>
      </w:r>
    </w:p>
    <w:p>
      <w:r>
        <w:t>The credential ID, award date, institution and issuer cannot be changed.</w:t>
      </w:r>
    </w:p>
    <w:p>
      <w:r>
        <w:t>Someone may already have verified this credential and recorded the result;</w:t>
      </w:r>
    </w:p>
    <w:p>
      <w:r>
        <w:t>changing what the reference means would make their record untrue. If those</w:t>
      </w:r>
    </w:p>
    <w:p>
      <w:r>
        <w:t>details are wrong, revoke the record and register a corrected one.</w:t>
      </w:r>
    </w:p>
    <w:p>
      <w:r>
        <w:t>A revoked qualification cannot be edited.</w:t>
      </w:r>
    </w:p>
    <w:p>
      <w:pPr>
        <w:pStyle w:val="Heading3"/>
      </w:pPr>
      <w:r>
        <w:t>Revoking</w:t>
      </w:r>
    </w:p>
    <w:p>
      <w:r>
        <w:t>*Issuers and administrators.*</w:t>
      </w:r>
    </w:p>
    <w:p>
      <w:pPr>
        <w:pStyle w:val="ListNumber"/>
      </w:pPr>
      <w:r>
        <w:t>Select Revoke on the detail page.</w:t>
      </w:r>
    </w:p>
    <w:p>
      <w:pPr>
        <w:pStyle w:val="ListNumber"/>
      </w:pPr>
      <w:r>
        <w:t>Enter a reason — this is required and permanently recorded.</w:t>
      </w:r>
    </w:p>
    <w:p>
      <w:pPr>
        <w:pStyle w:val="ListNumber"/>
      </w:pPr>
      <w:r>
        <w:t>Select Revoke qualification and confirm.</w:t>
      </w:r>
    </w:p>
    <w:p>
      <w:r>
        <w:t>The credential immediately returns REVOKED to every verifier. Revocation is</w:t>
      </w:r>
    </w:p>
    <w:p>
      <w:r>
        <w:t>recorded in the audit trail against your name.</w:t>
      </w:r>
    </w:p>
    <w:p>
      <w:pPr>
        <w:ind w:left="576"/>
      </w:pPr>
      <w:r>
        <w:rPr>
          <w:i/>
          <w:color w:val="475569"/>
        </w:rPr>
        <w:t>[INSERT SCREENSHOT: revocation panel]</w:t>
      </w:r>
    </w:p>
    <w:p>
      <w:pPr>
        <w:pStyle w:val="Heading3"/>
      </w:pPr>
      <w:r>
        <w:t>Reinstating</w:t>
      </w:r>
    </w:p>
    <w:p>
      <w:r>
        <w:t>*Administrators only.* Select Reinstate on a revoked record and give a</w:t>
      </w:r>
    </w:p>
    <w:p>
      <w:r>
        <w:t>reason. The credential returns to active and verifies as VALID again.</w:t>
      </w:r>
    </w:p>
    <w:p>
      <w:pPr>
        <w:pStyle w:val="Heading2"/>
      </w:pPr>
      <w:r>
        <w:t>7. Verification history</w:t>
      </w:r>
    </w:p>
    <w:p>
      <w:r>
        <w:t>Select History.</w:t>
      </w:r>
    </w:p>
    <w:p>
      <w:pPr>
        <w:pStyle w:val="ListBullet"/>
      </w:pPr>
      <w:r>
        <w:t>Verifiers see their own checks.</w:t>
      </w:r>
    </w:p>
    <w:p>
      <w:pPr>
        <w:pStyle w:val="ListBullet"/>
      </w:pPr>
      <w:r>
        <w:t>Issuers and administrators see every check performed in the system.</w:t>
      </w:r>
    </w:p>
    <w:p>
      <w:r>
        <w:t>Filter by credential ID or by result. Each row links to its receipt. The source</w:t>
      </w:r>
    </w:p>
    <w:p>
      <w:r>
        <w:t>IP address of each check is shown.</w:t>
      </w:r>
    </w:p>
    <w:p>
      <w:pPr>
        <w:ind w:left="576"/>
      </w:pPr>
      <w:r>
        <w:rPr>
          <w:i/>
          <w:color w:val="475569"/>
        </w:rPr>
        <w:t>[INSERT SCREENSHOT: verification history]</w:t>
      </w:r>
    </w:p>
    <w:p>
      <w:pPr>
        <w:pStyle w:val="Heading2"/>
      </w:pPr>
      <w:r>
        <w:t>8. Your profile</w:t>
      </w:r>
    </w:p>
    <w:p>
      <w:r>
        <w:t>Select your name in the top-right corner to see your account details and last</w:t>
      </w:r>
    </w:p>
    <w:p>
      <w:r>
        <w:t>sign-in time, and to change your password.</w:t>
      </w:r>
    </w:p>
    <w:p>
      <w:r>
        <w:t>Password requirements: at least 12 characters, with at least one upper case</w:t>
      </w:r>
    </w:p>
    <w:p>
      <w:r>
        <w:t>letter, one lower case letter and one digit. The new password must differ from</w:t>
      </w:r>
    </w:p>
    <w:p>
      <w:r>
        <w:t>the current one.</w:t>
      </w:r>
    </w:p>
    <w:p>
      <w:pPr>
        <w:ind w:left="576"/>
      </w:pPr>
      <w:r>
        <w:rPr>
          <w:i/>
          <w:color w:val="475569"/>
        </w:rPr>
        <w:t>[INSERT SCREENSHOT: profile page]</w:t>
      </w:r>
    </w:p>
    <w:p>
      <w:pPr>
        <w:pStyle w:val="Heading2"/>
      </w:pPr>
      <w:r>
        <w:t>9. Administration</w:t>
      </w:r>
    </w:p>
    <w:p>
      <w:r>
        <w:t>*Administrators only.*</w:t>
      </w:r>
    </w:p>
    <w:p>
      <w:pPr>
        <w:pStyle w:val="Heading3"/>
      </w:pPr>
      <w:r>
        <w:t>Users</w:t>
      </w:r>
    </w:p>
    <w:p>
      <w:r>
        <w:t>Users lists every account. From here you can:</w:t>
      </w:r>
    </w:p>
    <w:p>
      <w:pPr>
        <w:pStyle w:val="ListBullet"/>
      </w:pPr>
      <w:r>
        <w:t>Create a user — username, full name, email, a temporary password, a role</w:t>
      </w:r>
    </w:p>
    <w:p>
      <w:r>
        <w:t>and an optional institution. Share the temporary password securely and ask the</w:t>
      </w:r>
    </w:p>
    <w:p>
      <w:r>
        <w:t>user to change it from their profile.</w:t>
      </w:r>
    </w:p>
    <w:p>
      <w:pPr>
        <w:pStyle w:val="ListBullet"/>
      </w:pPr>
      <w:r>
        <w:t>Change a role — choose from the dropdown and select Set.</w:t>
      </w:r>
    </w:p>
    <w:p>
      <w:pPr>
        <w:pStyle w:val="ListBullet"/>
      </w:pPr>
      <w:r>
        <w:t>Deactivate / activate — a deactivated user cannot sign in but their</w:t>
      </w:r>
    </w:p>
    <w:p>
      <w:r>
        <w:t>history is preserved.</w:t>
      </w:r>
    </w:p>
    <w:p>
      <w:r>
        <w:t>You cannot remove your own administrator role or deactivate your own account —</w:t>
      </w:r>
    </w:p>
    <w:p>
      <w:r>
        <w:t>this prevents locking the organisation out of its own system.</w:t>
      </w:r>
    </w:p>
    <w:p>
      <w:pPr>
        <w:ind w:left="576"/>
      </w:pPr>
      <w:r>
        <w:rPr>
          <w:i/>
          <w:color w:val="475569"/>
        </w:rPr>
        <w:t>[INSERT SCREENSHOT: user management]</w:t>
      </w:r>
    </w:p>
    <w:p>
      <w:pPr>
        <w:pStyle w:val="Heading3"/>
      </w:pPr>
      <w:r>
        <w:t>Institutions</w:t>
      </w:r>
    </w:p>
    <w:p>
      <w:r>
        <w:t>Add awarding bodies with a name, a short code (MSU, UZ), a country and a contact</w:t>
      </w:r>
    </w:p>
    <w:p>
      <w:r>
        <w:t>address. Deactivating an institution stops new registrations against it while</w:t>
      </w:r>
    </w:p>
    <w:p>
      <w:r>
        <w:t>leaving credentials it has already issued fully verifiable.</w:t>
      </w:r>
    </w:p>
    <w:p>
      <w:pPr>
        <w:ind w:left="576"/>
      </w:pPr>
      <w:r>
        <w:rPr>
          <w:i/>
          <w:color w:val="475569"/>
        </w:rPr>
        <w:t>[INSERT SCREENSHOT: institution management]</w:t>
      </w:r>
    </w:p>
    <w:p>
      <w:pPr>
        <w:pStyle w:val="Heading3"/>
      </w:pPr>
      <w:r>
        <w:t>Audit trail</w:t>
      </w:r>
    </w:p>
    <w:p>
      <w:r>
        <w:t>Audit shows every recorded event, newest first: sign-ins and failures,</w:t>
      </w:r>
    </w:p>
    <w:p>
      <w:r>
        <w:t>sign-outs, credential registrations, edits, revocations and reinstatements,</w:t>
      </w:r>
    </w:p>
    <w:p>
      <w:r>
        <w:t>every verification, user and institution changes, and denied access attempts.</w:t>
      </w:r>
    </w:p>
    <w:p>
      <w:r>
        <w:t>Each entry records the action, who performed it, what it affected, a detail line</w:t>
      </w:r>
    </w:p>
    <w:p>
      <w:r>
        <w:t>and the source IP address. Filter by action type.</w:t>
      </w:r>
    </w:p>
    <w:p>
      <w:r>
        <w:t>Audit entries cannot be edited or deleted by anyone through this system —</w:t>
      </w:r>
    </w:p>
    <w:p>
      <w:r>
        <w:t>including administrators. That is what makes the trail trustworthy.</w:t>
      </w:r>
    </w:p>
    <w:p>
      <w:pPr>
        <w:ind w:left="576"/>
      </w:pPr>
      <w:r>
        <w:rPr>
          <w:i/>
          <w:color w:val="475569"/>
        </w:rPr>
        <w:t>[INSERT SCREENSHOT: audit trail]</w:t>
      </w:r>
    </w:p>
    <w:p>
      <w:pPr>
        <w:pStyle w:val="Heading2"/>
      </w:pPr>
      <w:r>
        <w:t>10. Error messages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2880"/>
          </w:tcPr>
          <w:p>
            <w:r>
              <w:t>Access denied (403)</w:t>
            </w:r>
          </w:p>
        </w:tc>
        <w:tc>
          <w:tcPr>
            <w:tcW w:type="dxa" w:w="2880"/>
          </w:tcPr>
          <w:p>
            <w:r>
              <w:t>Your role does not permit that page</w:t>
            </w:r>
          </w:p>
        </w:tc>
        <w:tc>
          <w:tcPr>
            <w:tcW w:type="dxa" w:w="2880"/>
          </w:tcPr>
          <w:p>
            <w:r>
              <w:t>Ask an administrator if you need the access</w:t>
            </w:r>
          </w:p>
        </w:tc>
      </w:tr>
      <w:tr>
        <w:tc>
          <w:tcPr>
            <w:tcW w:type="dxa" w:w="2880"/>
          </w:tcPr>
          <w:p>
            <w:r>
              <w:t>Page not found (404)</w:t>
            </w:r>
          </w:p>
        </w:tc>
        <w:tc>
          <w:tcPr>
            <w:tcW w:type="dxa" w:w="2880"/>
          </w:tcPr>
          <w:p>
            <w:r>
              <w:t>The address or record does not exist</w:t>
            </w:r>
          </w:p>
        </w:tc>
        <w:tc>
          <w:tcPr>
            <w:tcW w:type="dxa" w:w="2880"/>
          </w:tcPr>
          <w:p>
            <w:r>
              <w:t>Check the link</w:t>
            </w:r>
          </w:p>
        </w:tc>
      </w:tr>
      <w:tr>
        <w:tc>
          <w:tcPr>
            <w:tcW w:type="dxa" w:w="2880"/>
          </w:tcPr>
          <w:p>
            <w:r>
              <w:t>Too many requests (429)</w:t>
            </w:r>
          </w:p>
        </w:tc>
        <w:tc>
          <w:tcPr>
            <w:tcW w:type="dxa" w:w="2880"/>
          </w:tcPr>
          <w:p>
            <w:r>
              <w:t>Rate limit reached</w:t>
            </w:r>
          </w:p>
        </w:tc>
        <w:tc>
          <w:tcPr>
            <w:tcW w:type="dxa" w:w="2880"/>
          </w:tcPr>
          <w:p>
            <w:r>
              <w:t>Wait a minute</w:t>
            </w:r>
          </w:p>
        </w:tc>
      </w:tr>
      <w:tr>
        <w:tc>
          <w:tcPr>
            <w:tcW w:type="dxa" w:w="2880"/>
          </w:tcPr>
          <w:p>
            <w:r>
              <w:t>Something went wrong (500)</w:t>
            </w:r>
          </w:p>
        </w:tc>
        <w:tc>
          <w:tcPr>
            <w:tcW w:type="dxa" w:w="2880"/>
          </w:tcPr>
          <w:p>
            <w:r>
              <w:t>An unexpected fault, already logged</w:t>
            </w:r>
          </w:p>
        </w:tc>
        <w:tc>
          <w:tcPr>
            <w:tcW w:type="dxa" w:w="2880"/>
          </w:tcPr>
          <w:p>
            <w:r>
              <w:t>Try again; tell an administrator if it persists</w:t>
            </w:r>
          </w:p>
        </w:tc>
      </w:tr>
      <w:tr>
        <w:tc>
          <w:tcPr>
            <w:tcW w:type="dxa" w:w="2880"/>
          </w:tcPr>
          <w:p>
            <w:r>
              <w:t>Please sign in to access that page</w:t>
            </w:r>
          </w:p>
        </w:tc>
        <w:tc>
          <w:tcPr>
            <w:tcW w:type="dxa" w:w="2880"/>
          </w:tcPr>
          <w:p>
            <w:r>
              <w:t>Session expired</w:t>
            </w:r>
          </w:p>
        </w:tc>
        <w:tc>
          <w:tcPr>
            <w:tcW w:type="dxa" w:w="2880"/>
          </w:tcPr>
          <w:p>
            <w:r>
              <w:t>Sign in again; you will return to the page you wanted</w:t>
            </w:r>
          </w:p>
        </w:tc>
      </w:tr>
    </w:tbl>
    <w:p/>
    <w:p>
      <w:pPr>
        <w:ind w:left="576"/>
      </w:pPr>
      <w:r>
        <w:rPr>
          <w:i/>
          <w:color w:val="475569"/>
        </w:rPr>
        <w:t>[INSERT SCREENSHOT: 403 page]</w:t>
      </w:r>
    </w:p>
    <w:p>
      <w:pPr>
        <w:ind w:left="576"/>
      </w:pPr>
      <w:r>
        <w:rPr>
          <w:i/>
          <w:color w:val="475569"/>
        </w:rPr>
        <w:t>[INSERT SCREENSHOT: 404 page]</w:t>
      </w:r>
    </w:p>
    <w:p>
      <w:pPr>
        <w:pStyle w:val="Heading2"/>
      </w:pPr>
      <w:r>
        <w:t>11.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 want to…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t>Check whether a qualification is genuine</w:t>
            </w:r>
          </w:p>
        </w:tc>
        <w:tc>
          <w:tcPr>
            <w:tcW w:type="dxa" w:w="4320"/>
          </w:tcPr>
          <w:p>
            <w:r>
              <w:t>Verify</w:t>
            </w:r>
          </w:p>
        </w:tc>
      </w:tr>
      <w:tr>
        <w:tc>
          <w:tcPr>
            <w:tcW w:type="dxa" w:w="4320"/>
          </w:tcPr>
          <w:p>
            <w:r>
              <w:t>Find someone's qualifications</w:t>
            </w:r>
          </w:p>
        </w:tc>
        <w:tc>
          <w:tcPr>
            <w:tcW w:type="dxa" w:w="4320"/>
          </w:tcPr>
          <w:p>
            <w:r>
              <w:t>Qualifications → search by name</w:t>
            </w:r>
          </w:p>
        </w:tc>
      </w:tr>
      <w:tr>
        <w:tc>
          <w:tcPr>
            <w:tcW w:type="dxa" w:w="4320"/>
          </w:tcPr>
          <w:p>
            <w:r>
              <w:t>Add a new credential</w:t>
            </w:r>
          </w:p>
        </w:tc>
        <w:tc>
          <w:tcPr>
            <w:tcW w:type="dxa" w:w="4320"/>
          </w:tcPr>
          <w:p>
            <w:r>
              <w:t>Register (issuers)</w:t>
            </w:r>
          </w:p>
        </w:tc>
      </w:tr>
      <w:tr>
        <w:tc>
          <w:tcPr>
            <w:tcW w:type="dxa" w:w="4320"/>
          </w:tcPr>
          <w:p>
            <w:r>
              <w:t>Withdraw a credential</w:t>
            </w:r>
          </w:p>
        </w:tc>
        <w:tc>
          <w:tcPr>
            <w:tcW w:type="dxa" w:w="4320"/>
          </w:tcPr>
          <w:p>
            <w:r>
              <w:t>Open it → Revoke (issuers)</w:t>
            </w:r>
          </w:p>
        </w:tc>
      </w:tr>
      <w:tr>
        <w:tc>
          <w:tcPr>
            <w:tcW w:type="dxa" w:w="4320"/>
          </w:tcPr>
          <w:p>
            <w:r>
              <w:t>Prove I performed a check</w:t>
            </w:r>
          </w:p>
        </w:tc>
        <w:tc>
          <w:tcPr>
            <w:tcW w:type="dxa" w:w="4320"/>
          </w:tcPr>
          <w:p>
            <w:r>
              <w:t>History → View the receipt</w:t>
            </w:r>
          </w:p>
        </w:tc>
      </w:tr>
      <w:tr>
        <w:tc>
          <w:tcPr>
            <w:tcW w:type="dxa" w:w="4320"/>
          </w:tcPr>
          <w:p>
            <w:r>
              <w:t>Change my password</w:t>
            </w:r>
          </w:p>
        </w:tc>
        <w:tc>
          <w:tcPr>
            <w:tcW w:type="dxa" w:w="4320"/>
          </w:tcPr>
          <w:p>
            <w:r>
              <w:t>Your name → Profile</w:t>
            </w:r>
          </w:p>
        </w:tc>
      </w:tr>
      <w:tr>
        <w:tc>
          <w:tcPr>
            <w:tcW w:type="dxa" w:w="4320"/>
          </w:tcPr>
          <w:p>
            <w:r>
              <w:t>Add a colleague</w:t>
            </w:r>
          </w:p>
        </w:tc>
        <w:tc>
          <w:tcPr>
            <w:tcW w:type="dxa" w:w="4320"/>
          </w:tcPr>
          <w:p>
            <w:r>
              <w:t>Users (administrators)</w:t>
            </w:r>
          </w:p>
        </w:tc>
      </w:tr>
      <w:tr>
        <w:tc>
          <w:tcPr>
            <w:tcW w:type="dxa" w:w="4320"/>
          </w:tcPr>
          <w:p>
            <w:r>
              <w:t>See who did what</w:t>
            </w:r>
          </w:p>
        </w:tc>
        <w:tc>
          <w:tcPr>
            <w:tcW w:type="dxa" w:w="4320"/>
          </w:tcPr>
          <w:p>
            <w:r>
              <w:t>Audit (administrators)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